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12" w:name="sec_08_死亡与胜负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08 死亡与胜负</w:t>
      </w:r>
      <w:bookmarkEnd w:id="112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Chaotic Chess 系统分册。全局背景与设计支柱见《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bookmarkStart w:id="113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11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24" w:type="dxa"/>
      </w:tblPr>
      <w:tblGrid>
        <w:gridCol w:w="806"/>
        <w:gridCol w:w="1266"/>
        <w:gridCol w:w="404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按系统策划案规范重写，补齐规则、数值与边界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114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114"/>
    </w:p>
    <w:p>
      <w:bookmarkStart w:id="115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11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本系统回答两个问题：一个棋子怎么算死，什么时候算赢。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问题看着简单，但这里是全项目最容易藏下隐蔽问题的位置。死亡是多系统的交汇点——伤害结算、被动触发、占据表清理、回合注销、视图销毁、胜负判定都在这一刻发生。这些动作的先后顺序决定了结果是否自洽，顺序一旦错位，就会出现"已经死了却还占着格子"或"已经输了却还能行动"这类状态不一致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本系统的设计目标因此不是"实现死亡"，而是把这一刻的动作顺序固定下来，让所有系统在同一套时序上协同。</w:t>
      </w:r>
    </w:p>
    <w:p>
      <w:bookmarkStart w:id="116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11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572" w:type="dxa"/>
      </w:tblPr>
      <w:tblGrid>
        <w:gridCol w:w="1166"/>
        <w:gridCol w:w="440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死得明白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死亡有明确的视觉表现，是缩小下沉，不是凭空消失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有翻盘机会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救援类效果能在死亡瞬间介入，把必死局面扳回来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胜负即时报</w:t>
            </w:r>
          </w:p>
        </w:tc>
        <w:tc>
          <w:tcPr>
            <w:tcW w:type="dxa" w:w="44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最后一个棋子阵亡时立刻结算，不拖延</w:t>
            </w:r>
          </w:p>
        </w:tc>
      </w:tr>
    </w:tbl>
    <w:p>
      <w:bookmarkStart w:id="117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11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死亡流程位于伤害结算的下游、结算面板的上游。它接收"血量归零"这个事实，把它转化为一系列确定的状态变更，最后交给胜负判定。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它的上游是伤害计算与元素反应——持续伤害致死同样走这一条路径，不存在第二种死亡方式。它的下游是结算面板与局外金币结算。</w:t>
      </w:r>
    </w:p>
    <w:p>
      <w:bookmarkStart w:id="118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11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806"/>
        <w:gridCol w:w="494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已死亡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血量归零的状态，由当前血量派生，此时销毁流程尚未执行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已销毁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销毁流程已执行完毕的状态，占据表已清理、回合已注销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在销毁流程执行前拦截并取消它，棋子原地续命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在血量归零的瞬间把血量拉回一点的保护效果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由其他棋子生成的单位，在胜负判定中不计入存活棋子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判负</w:t>
            </w:r>
          </w:p>
        </w:tc>
        <w:tc>
          <w:tcPr>
            <w:tcW w:type="dxa" w:w="49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直接结束对局并判定某一方失败，由城邦机制调用</w:t>
            </w:r>
          </w:p>
        </w:tc>
      </w:tr>
    </w:tbl>
    <w:p>
      <w:bookmarkStart w:id="119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119"/>
    </w:p>
    <w:p>
      <w:bookmarkStart w:id="120" w:name="sec_3_1_死亡流程的九步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死亡流程的九步</w:t>
      </w:r>
      <w:bookmarkEnd w:id="12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销毁流程的执行顺序是固定的，每一步都有其位置的理由。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58" w:type="dxa"/>
      </w:tblPr>
      <w:tblGrid>
        <w:gridCol w:w="446"/>
        <w:gridCol w:w="1526"/>
        <w:gridCol w:w="3686"/>
      </w:tblGrid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步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关键点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空值与幂等保护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已销毁的棋子直接返回，防止重复执行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二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复活拦截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成功则取消整条流程，在任何状态变更之前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标记已销毁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逻辑层的第一个动作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移出占据表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该格立即变为可通行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五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从回合系统注销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该棋子不再参与回合轮转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六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通知击杀者被动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击杀奖励类效果在此触发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七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通知同阵营被动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队友阵亡类效果在此触发，召唤物除外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八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视图延后销毁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逻辑已结束，仅把表现层的销毁推后</w:t>
            </w:r>
          </w:p>
        </w:tc>
      </w:tr>
      <w:tr>
        <w:tc>
          <w:tcPr>
            <w:tcW w:type="dxa" w:w="4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九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城邦钩子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战争之城在此判负</w:t>
            </w:r>
          </w:p>
        </w:tc>
      </w:tr>
    </w:tbl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344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死亡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幂等保护排在第一位，是因为销毁可能被重入触发。召唤物在伤害链内被引爆时，会再次走到销毁流程，若没有这道保护，击杀通知会被重复触发。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顺序即语义：第三到第七步是逻辑层，必须立即生效；第八步是表现层，可以延后。这两层绝不能混。</w:t>
      </w:r>
    </w:p>
    <w:p>
      <w:bookmarkStart w:id="121" w:name="sec_3_2_复活拦截的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复活拦截的位置</w:t>
      </w:r>
      <w:bookmarkEnd w:id="12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复活拦截排在所有状态变更之前。若拦截成功，整条销毁流程被取消，棋子原地恢复到配置的血量，不触发击杀通知，也不触发队友阵亡通知——因为击杀并未成立。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这个位置是必须的。若把复活放在中间，比如先标记已销毁再询问复活，就会出现已被移出占据表、已被回合注销、却仍然活着的棋子。这种半死亡状态会污染寻路与胜负判定，是难以排查的问题。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复活的作用范围是同阵营的存活棋子：销毁流程会逐一询问同阵营其他棋子身上的复活类效果，任一成功即取消流程。发起者排除自身，也排除已死亡的队友。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一次对局中，同一个复活效果只生效一次。触发后即标记为已消耗，不会在同一场对局中重复救援。</w:t>
      </w:r>
    </w:p>
    <w:p>
      <w:bookmarkStart w:id="122" w:name="sec_3_3_击杀与队友阵亡的通知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击杀与队友阵亡的通知</w:t>
      </w:r>
      <w:bookmarkEnd w:id="12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死亡流程向外广播两类通知：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58" w:type="dxa"/>
      </w:tblPr>
      <w:tblGrid>
        <w:gridCol w:w="1346"/>
        <w:gridCol w:w="2426"/>
        <w:gridCol w:w="278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通知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接收者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用途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击杀通知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击杀者的全部效果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击杀奖励类，如吸血、额外金币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队友阵亡通知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同阵营存活棋子的全部效果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战旗类，如队友阵亡后加攻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击杀通知的接收者由传入的击杀者决定。若击杀者为空，例如环境伤害或反应副作用的致死，则不广播击杀通知。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队友阵亡通知有一个例外：召唤物的死亡不广播这类通知。傀儡或召唤物不属于队友，它们被击杀不应触发对方阵营的队友阵亡效果，否则召唤一个傀儡再让它被打死，就等同于给对手白送一次增益。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广播时，死亡棋子已从回合系统注销，因此接收列表中不含它自身。</w:t>
      </w:r>
    </w:p>
    <w:p>
      <w:bookmarkStart w:id="123" w:name="sec_3_4_逻辑立即与表现延后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逻辑立即与表现延后</w:t>
      </w:r>
      <w:bookmarkEnd w:id="12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这两层的时机不同，影响也不同：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558" w:type="dxa"/>
      </w:tblPr>
      <w:tblGrid>
        <w:gridCol w:w="806"/>
        <w:gridCol w:w="1886"/>
        <w:gridCol w:w="386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时机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影响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逻辑层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立即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占据表、回合、被动、胜负判定全部立刻生效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表现层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延后至死亡动作播完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棋子播完死亡动作才消失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逻辑不能等表现。若等动作播完才移出占据表，那么在这段窗口内，其他棋子仍会认为该格被占据，寻路会绕行，胜负判定也不会触发。逻辑迁就表现必然导致状态不一致。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死亡动作的时长由全局配置给出，期间棋子的已销毁标志已为真，所有系统应据此跳过它。受击表现与被动遍历普遍带有死亡检查，正是为了在这个窗口内不再处理这枚棋子。</w:t>
      </w:r>
    </w:p>
    <w:p>
      <w:bookmarkStart w:id="124" w:name="sec_3_5_免死与首伤保护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免死与首伤保护</w:t>
      </w:r>
      <w:bookmarkEnd w:id="12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除复活外，还有两种在伤害链内生效的保护效果：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24" w:type="dxa"/>
      </w:tblPr>
      <w:tblGrid>
        <w:gridCol w:w="986"/>
        <w:gridCol w:w="3146"/>
        <w:gridCol w:w="1886"/>
        <w:gridCol w:w="80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触发时机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冷却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首伤保护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本次伤害为受击方首次受到的伤害时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把该次伤害压到一点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数回合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扣血后血量归零时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把血量拉回到一点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数回合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两者的共同点是让棋子"没有真的死"，因此都不会触发击杀通知。口径统一为：没真死就不算击杀。这与复活拦截的语义一致——三者的差别只在介入的时机与代价。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免死与复活的分工是清晰的：免死把血量拉回一点，棋子仍在场上、仍可被攻击，只是这一击没打死；复活则是在更晚的时点取消整个销毁流程。前者是数值层面的挽救，后者是流程层面的取消。</w:t>
      </w:r>
    </w:p>
    <w:p>
      <w:bookmarkStart w:id="125" w:name="sec_3_6_胜负判定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胜负判定</w:t>
      </w:r>
      <w:bookmarkEnd w:id="12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常规判定在回合流程的结束环节执行：检查双方是否仍有存活棋子，一方没有则另一方获胜。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判定是幂等的，对局一旦结束就不再重复触发。存活判定排除召唤物，否则一只高血量的召唤物会污染"是否仍有存活棋子"的判断。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对局结束通过事件向界面广播，参数即获胜方。结算面板据此显示胜方、局外金币收益，并提供再来一局与返回大厅两个出口。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判负是另一条更直接的结束路径，由城邦机制调用。它不经过存活检查，直接结束对局并指定败方，用于城邦的特殊败北条件。</w:t>
      </w:r>
    </w:p>
    <w:p>
      <w:bookmarkStart w:id="126" w:name="sec_3_7_城邦特殊败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3.7 城邦特殊败北</w:t>
      </w:r>
      <w:bookmarkEnd w:id="12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战争之城在常规全灭之外增加了两条额外的败北条件：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52" w:type="dxa"/>
      </w:tblPr>
      <w:tblGrid>
        <w:gridCol w:w="986"/>
        <w:gridCol w:w="65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条件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主将阵亡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主将在部署阶段按每方首枚棋子登记，其阵亡即判该方负，与剩余棋子多少无关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光杆司令</w:t>
            </w:r>
          </w:p>
        </w:tc>
        <w:tc>
          <w:tcPr>
            <w:tcW w:type="dxa" w:w="65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除主将外不存在其他存活的真实棋子，且主将仍存活时判负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光杆司令的判据需要说清：它检查的是"除主将之外是否还有其他真实存活棋子"，而不是"非主将棋子是否全灭"。两者在多数情况下等价，但明确前者的口径可以避免主将已被计入时的重复判断。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召唤物不计入真实棋子，因此靠召唤物撑场不改变这条判定。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战争之城还有主将调换机制，被调换过的棋子会被锁定，锁定在回合开始时解除。解除动作不做城邦判断，非战争城邦下同样执行。这一处理针对的是跨局残留：若只在战争城邦下清理，上一局残留的锁定状态会带到新的一局。</w:t>
      </w:r>
    </w:p>
    <w:p>
      <w:bookmarkStart w:id="127" w:name="sec_3_8_邪疑城邦的收编致胜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3.8 邪疑城邦的收编致胜</w:t>
      </w:r>
      <w:bookmarkEnd w:id="12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邪疑城邦的设计中，双方会秘密安插卧底，己方可在自己的回合收编它。这产生一条合法致胜路径：若对方只剩最后一枚棋子且恰是己方卧底，收编它即可让对方存活棋子归零，触发常规全灭判定。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这条路径在规则上被认定为合法，且是富有戏剧性的结局，不做限制。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收编有两个需要界定的口径：其一，它算作"使对方棋子归零"的手段，与棋子是被杀还是被收编无关，全灭口径只看存活数量；其二，收编不经过死亡流程，棋子没有真的死，因此复活与免死类效果都不触发。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实现上的要点是：归属变更后必须重新执行一次胜负判定。归属变更不是死亡，但它可能改变胜负。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收编机制属于邪疑城邦的二期内容，当前版本尚未实现。棋子所属方在代码中为只读，需要在实现该城邦时先扩展这一约束。</w:t>
      </w:r>
    </w:p>
    <w:p>
      <w:bookmarkStart w:id="128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28"/>
    </w:p>
    <w:p>
      <w:bookmarkStart w:id="129" w:name="sec_4_1_死亡表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死亡表现</w:t>
      </w:r>
      <w:bookmarkEnd w:id="12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888" w:type="dxa"/>
      </w:tblPr>
      <w:tblGrid>
        <w:gridCol w:w="1346"/>
        <w:gridCol w:w="1476"/>
        <w:gridCol w:w="20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1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配置字段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死亡动作时长</w:t>
            </w:r>
          </w:p>
        </w:tc>
        <w:tc>
          <w:tcPr>
            <w:tcW w:type="dxa" w:w="1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 秒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全局配置中的死亡时长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缩小目标</w:t>
            </w:r>
          </w:p>
        </w:tc>
        <w:tc>
          <w:tcPr>
            <w:tcW w:type="dxa" w:w="1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缩放到 0.02 倍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表现层固定值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下沉距离</w:t>
            </w:r>
          </w:p>
        </w:tc>
        <w:tc>
          <w:tcPr>
            <w:tcW w:type="dxa" w:w="1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 个世界单位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表现层固定值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 0.3 秒就是"逻辑已死、视图未消失"的窗口期。期间棋子的已销毁标志为真，所有系统都应据此跳过它。</w:t>
      </w:r>
    </w:p>
    <w:p>
      <w:bookmarkStart w:id="130" w:name="sec_4_2_保护效果的数值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保护效果的数值</w:t>
      </w:r>
      <w:bookmarkEnd w:id="13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558" w:type="dxa"/>
      </w:tblPr>
      <w:tblGrid>
        <w:gridCol w:w="1346"/>
        <w:gridCol w:w="1146"/>
        <w:gridCol w:w="20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复活恢复血量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一局一次，由配置给出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首伤保护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伤害压到 1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冷却四回合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免死回血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血量拉到 1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冷却十六回合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复活恢复的血量是固定值而非按比例，因此它更利于低血量棋子：同样恢复十点，对血量上限低的棋子相当于满血续命，对高血量棋子只是续了一口气。这一特性让救援效果的强度与被救者的血量上限相关，是设计上可利用的空间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免死的冷却远长于首伤保护，十六回合基本意味着一局仅能触发一次。这是刻意的：免死是决定胜负的强效果，不应频繁出现。</w:t>
      </w:r>
    </w:p>
    <w:p>
      <w:bookmarkStart w:id="131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131"/>
    </w:p>
    <w:p>
      <w:bookmarkStart w:id="132" w:name="sec_5_1_死亡相关状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死亡相关状态</w:t>
      </w:r>
      <w:bookmarkEnd w:id="13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059" w:type="dxa"/>
      </w:tblPr>
      <w:tblGrid>
        <w:gridCol w:w="1166"/>
        <w:gridCol w:w="1286"/>
        <w:gridCol w:w="1561"/>
        <w:gridCol w:w="404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2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当前血量</w:t>
            </w:r>
          </w:p>
        </w:tc>
        <w:tc>
          <w:tcPr>
            <w:tcW w:type="dxa" w:w="12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CurrentHP</w:t>
            </w:r>
          </w:p>
        </w:tc>
        <w:tc>
          <w:tcPr>
            <w:tcW w:type="dxa" w:w="1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int，只读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小于等于零即死亡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已死亡</w:t>
            </w:r>
          </w:p>
        </w:tc>
        <w:tc>
          <w:tcPr>
            <w:tcW w:type="dxa" w:w="12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IsDead</w:t>
            </w:r>
          </w:p>
        </w:tc>
        <w:tc>
          <w:tcPr>
            <w:tcW w:type="dxa" w:w="1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bool，派生属性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由当前血量小于等于零派生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已销毁</w:t>
            </w:r>
          </w:p>
        </w:tc>
        <w:tc>
          <w:tcPr>
            <w:tcW w:type="dxa" w:w="12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IsDestroyed</w:t>
            </w:r>
          </w:p>
        </w:tc>
        <w:tc>
          <w:tcPr>
            <w:tcW w:type="dxa" w:w="1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bool，可读写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销毁流程的幂等标志，初始为假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血量上限</w:t>
            </w:r>
          </w:p>
        </w:tc>
        <w:tc>
          <w:tcPr>
            <w:tcW w:type="dxa" w:w="12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MaxHP</w:t>
            </w:r>
          </w:p>
        </w:tc>
        <w:tc>
          <w:tcPr>
            <w:tcW w:type="dxa" w:w="15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int，只读派生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动态聚合：基础值加装备加永久加成加主将加成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两个概念必须分清：已死亡表示血量归零但尚未走销毁流程，已销毁表示销毁流程已执行。致命伤害的瞬间，已死亡为真而已销毁为假，这个窗口是许多逻辑的分支点。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血量上限是动态聚合的派生属性，不是存储字段。它的构成包含基础血量、装备加成、永久加成与主将加成，因此任何一项变化都会立刻反映到上限上。</w:t>
      </w:r>
    </w:p>
    <w:p>
      <w:bookmarkStart w:id="133" w:name="sec_5_2_销毁流程的签名与关键调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销毁流程的签名与关键调用</w:t>
      </w:r>
      <w:bookmarkEnd w:id="13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852" w:type="dxa"/>
      </w:tblPr>
      <w:tblGrid>
        <w:gridCol w:w="986"/>
        <w:gridCol w:w="386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销毁棋子，传入棋子与可选击杀者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已销毁则直接返回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复活拦截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复活成功则返回，取消整条流程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视图销毁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播放死亡动作，动作完成回调中销毁视图对象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城邦钩子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通知战争之城管理器的棋子销毁钩子</w:t>
            </w:r>
          </w:p>
        </w:tc>
      </w:tr>
    </w:tbl>
    <w:p>
      <w:bookmarkStart w:id="134" w:name="sec_5_3_战争之城管理器的关键成员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战争之城管理器的关键成员</w:t>
      </w:r>
      <w:bookmarkEnd w:id="13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652" w:type="dxa"/>
      </w:tblPr>
      <w:tblGrid>
        <w:gridCol w:w="1346"/>
        <w:gridCol w:w="53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是否生效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静态属性，当前城邦是否为战争之城，是全城邦过滤的单一入口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主将登记表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按方保存主将，部署阶段登记每方首枚棋子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是否主将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生效且该方主将即为传入棋子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调换锁定表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保存被锁定调换的棋子集合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棋子销毁钩子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主将阵亡判负，或除主将外无真实存活棋子的判负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回合开始清理</w:t>
            </w:r>
          </w:p>
        </w:tc>
        <w:tc>
          <w:tcPr>
            <w:tcW w:type="dxa" w:w="53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解除当前行动方主将的调换锁定，不做城邦判断</w:t>
            </w:r>
          </w:p>
        </w:tc>
      </w:tr>
    </w:tbl>
    <w:p>
      <w:bookmarkStart w:id="135" w:name="sec_5_4_胜负判定的成员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胜负判定的成员</w:t>
      </w:r>
      <w:bookmarkEnd w:id="13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032" w:type="dxa"/>
      </w:tblPr>
      <w:tblGrid>
        <w:gridCol w:w="1166"/>
        <w:gridCol w:w="38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是否已结束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对局结束标志，判定幂等的依据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结束事件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广播获胜方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存活检查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排除召唤物，判断某方是否仍有真实存活棋子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判负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直接结束对局并指定败方，供城邦机制调用</w:t>
            </w:r>
          </w:p>
        </w:tc>
      </w:tr>
    </w:tbl>
    <w:p>
      <w:bookmarkStart w:id="136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13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212" w:type="dxa"/>
      </w:tblPr>
      <w:tblGrid>
        <w:gridCol w:w="1346"/>
        <w:gridCol w:w="38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死亡动作时长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全局配置，默认 0.3 秒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复活被动参数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复活被动的效果参数，含恢复血量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首伤保护参数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首伤保护被动的效果参数，含冷却回合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免死参数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免死被动的效果参数，含冷却回合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战争之城主将</w:t>
            </w:r>
          </w:p>
        </w:tc>
        <w:tc>
          <w:tcPr>
            <w:tcW w:type="dxa" w:w="3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战争之城管理器在部署阶段登记，见城邦分册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胜负条件本身不通过配置给出：常规条件写在胜负判定逻辑中，特殊条件内聚在各城邦管理器，避免把城邦规则外泄到通用流程里。</w:t>
      </w:r>
    </w:p>
    <w:p>
      <w:bookmarkStart w:id="137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13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92" w:type="dxa"/>
      </w:tblPr>
      <w:tblGrid>
        <w:gridCol w:w="3146"/>
        <w:gridCol w:w="4046"/>
      </w:tblGrid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同一棋子被重复销毁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幂等，已销毁则直接返回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复活成功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取消整条销毁流程，不触发击杀与队友阵亡通知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召唤物在伤害链内被引爆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重入时被幂等保护拦下，击杀通知不重复触发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召唤物死亡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不广播队友阵亡通知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致命伤害瞬间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已死亡为真、已销毁为假，处于窗口期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击杀者为空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不广播击杀通知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免死触发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血量拉回一点，不触发击杀通知，棋子仍在场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首伤保护触发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伤害压到一点，不触发击杀通知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胜负判定重复执行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幂等，已结束后跳过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非战争城邦下访问战争机制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各方法首行检查是否生效，不生效则直接返回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跨局残留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回合开始清理调换锁定，非战争城邦下同样清理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主将阵亡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立即判负，与剩余棋子数无关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除主将外无真实存活棋子且主将存活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判负</w:t>
            </w:r>
          </w:p>
        </w:tc>
      </w:tr>
      <w:tr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一方超时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冻结该方操作，对手继续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对局结束后的伤害结算是一个需要留意的边界：结束事件广播后，仍可能有用例中的伤害在结算队列里。当前版本不对这一情况做拦截，结束标志只用于回合流程与判负入口，不参与伤害结算的准入判断。若后续需要严格冻结结算，应在统一受伤入口处补充检查。</w:t>
      </w:r>
    </w:p>
    <w:p>
      <w:bookmarkStart w:id="138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13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58" w:type="dxa"/>
      </w:tblPr>
      <w:tblGrid>
        <w:gridCol w:w="1526"/>
        <w:gridCol w:w="3506"/>
        <w:gridCol w:w="62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死亡动作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缩小下沉，时长由全局配置给出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死亡后视图销毁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动作播完才销毁视图对象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结算面板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显示胜方，提供再来一局与返回大厅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结算金币反馈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面板显示本局金币收益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击杀提示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是否显示击杀者与目标的提示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复活的表现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复活成功时是否有专门的视觉反馈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免死的表现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免死触发时是否有视觉提示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平局显示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结算面板当前只处理获胜方，无平局分支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待定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结算面板的当前实现只处理"某方获胜"这一种结果，事件本身也只携带获胜方。若将来引入平局，需要同时扩展事件签名与面板显示，这是引入平局时唯一的架构改动点。</w:t>
      </w:r>
    </w:p>
    <w:p>
      <w:bookmarkStart w:id="139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13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72" w:type="dxa"/>
      </w:tblPr>
      <w:tblGrid>
        <w:gridCol w:w="2786"/>
        <w:gridCol w:w="3686"/>
      </w:tblGrid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死亡流程九步且顺序正确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空值与幂等保护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复活拦截（排在状态变更之前）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击杀与队友阵亡通知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召唤物不广播队友阵亡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逻辑立即与表现延后分层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免死与首伤保护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常规胜负判定与幂等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判负路径（供城邦调用）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战争之城特殊败北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跨局残留清理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棋钟与超时冻结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规则已定，待实现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平局语义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规则已定，待实现</w:t>
            </w:r>
          </w:p>
        </w:tc>
      </w:tr>
      <w:tr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邪疑收编致全灭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规则已定，待实现，依赖城邦归属转换能力</w:t>
            </w:r>
          </w:p>
        </w:tc>
      </w:tr>
    </w:tbl>
    <w:p>
      <w:bookmarkStart w:id="140" w:name="sec_待确认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待确认</w:t>
      </w:r>
      <w:bookmarkEnd w:id="14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32" w:type="dxa"/>
      </w:tblPr>
      <w:tblGrid>
        <w:gridCol w:w="1706"/>
        <w:gridCol w:w="4226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事项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结束后的伤害结算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当前不拦截，是否需要严格冻结待定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棋钟规则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时间池与每回合上限的取值，需与回合分册统一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平局的事件扩展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事件签名与结算面板的改动方式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收编的归属转换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棋子所属方当前不可写，需在实现邪疑城邦时扩展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击杀与复活的提示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表现层方案待定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