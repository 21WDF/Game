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5"/>
        <w:jc w:val="center"/>
      </w:pPr>
      <w:r>
        <w:rPr>
          <w:rFonts w:ascii="微软雅黑" w:hAnsi="微软雅黑"/>
          <w:b/>
          <w:color w:val="1565C0"/>
          <w:sz w:val="21"/>
        </w:rPr>
      </w:r>
      <w:r>
        <w:rPr>
          <w:rFonts w:ascii="微软雅黑" w:hAnsi="微软雅黑"/>
          <w:b/>
          <w:color w:val="1565C0"/>
          <w:sz w:val="21"/>
        </w:rPr>
        <w:t xml:space="preserve">CHAOTIC CHESS · </w:t>
      </w:r>
      <w:r>
        <w:rPr>
          <w:rFonts w:ascii="微软雅黑" w:hAnsi="微软雅黑" w:eastAsia="微软雅黑" w:cs="微软雅黑" w:hint="eastAsia"/>
          <w:b/>
          <w:color w:val="1565C0"/>
          <w:sz w:val="21"/>
          <w:lang w:eastAsia="zh-CN"/>
        </w:rPr>
        <w:t>系统分册</w:t>
      </w:r>
    </w:p>
    <w:p>
      <w:pPr>
        <w:pStyle w:val="Heading1"/>
        <w:spacing w:line="312" w:lineRule="auto" w:after="28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52"/>
          <w:lang w:eastAsia="zh-CN"/>
        </w:rPr>
        <w:t>12 · 城邦系统</w:t>
      </w:r>
    </w:p>
    <w:p>
      <w:pPr>
        <w:spacing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城邦差异化对局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实现级系统规格</w:t>
      </w:r>
    </w:p>
    <w:p>
      <w:pPr>
        <w:spacing w:after="42"/>
        <w:jc w:val="center"/>
      </w:pP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2026-09-14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</w:p>
    <w:p>
      <w:pPr>
        <w:spacing w:before="238"/>
        <w:jc w:val="center"/>
      </w:pPr>
      <w:r>
        <w:rPr>
          <w:color w:val="616161"/>
          <w:sz w:val="17"/>
        </w:rPr>
        <w:t xml:space="preserve">Chaotic Chess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项目策划案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系统分册</w:t>
      </w:r>
      <w:r>
        <w:rPr>
          <w:color w:val="616161"/>
          <w:sz w:val="17"/>
        </w:rPr>
        <w:t xml:space="preserve"> 12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55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文档信息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系统概述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核心规则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数值与公式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数据结构（字段定义表）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配置方式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边界与失败状态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美术与 UI 需求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9. 实现与验收状态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10. 待确认项</w:t>
        </w:r>
      </w:hyperlink>
    </w:p>
    <w:p>
      <w:pPr>
        <w:spacing w:after="5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本册要点</w:t>
      </w:r>
    </w:p>
    <w:p>
      <w:pPr>
        <w:spacing w:after="132"/>
        <w:jc w:val="left"/>
      </w:pP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城邦是设计支柱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P3「城邦差异化对局」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的落地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同一套棋子在不同城邦下呈现不同的强度与节奏。它不是阵营、不是角色属性，而是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本局变量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：每局重新抽取，决定这一局有哪些机制真的生效。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核心命题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回答「这一局的规则和别的局有什么不一样」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让同一套棋子在不同对局里呈现不同玩法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排除法选择流程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CityStateModel.Resolve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结算纯函数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机制过滤范式（各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Manager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XxxActive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静态开关）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城邦装备池过滤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6</w:t>
            </w:r>
            <w:r>
              <w:rPr>
                <w:sz w:val="17"/>
              </w:rPr>
              <w:t xml:space="preserve"> 个城邦（ </w:t>
            </w:r>
            <w:r>
              <w:rPr>
                <w:b/>
                <w:sz w:val="17"/>
              </w:rPr>
              <w:t>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已落地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未实现）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双方各排除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候选数范围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2 ~ 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选择流程、结算纯函数、机制过滤范式、贸易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季风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战争四城邦机制均已落地；欢愉与邪疑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未实现</w:t>
            </w:r>
            <w:r>
              <w:rPr>
                <w:sz w:val="17"/>
              </w:rPr>
              <w:t xml:space="preserve"> ； </w:t>
            </w:r>
            <w:r>
              <w:rPr>
                <w:rFonts w:ascii="Consolas" w:hAnsi="Consolas"/>
                <w:color w:val="00897B"/>
                <w:sz w:val="17"/>
              </w:rPr>
              <w:t>ICityStateMechanism</w:t>
            </w:r>
            <w:r>
              <w:rPr>
                <w:sz w:val="17"/>
              </w:rPr>
              <w:t xml:space="preserve"> 骨架仅空实现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源码位置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Assets/Game/CityState/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Model / Controller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各城邦子模块）</w:t>
            </w:r>
          </w:p>
        </w:tc>
      </w:tr>
    </w:tbl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1. 文档信息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版本号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首版：基于已实现代码反向补全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系统分册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>Chaotic Chess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）。实现级细节；全局背景见《项目总策划案》。</w:t>
        <w:br/>
      </w:r>
      <w:r>
        <w:rPr>
          <w:rFonts w:ascii="微软雅黑" w:eastAsia="微软雅黑" w:hAnsi="微软雅黑" w:cs="微软雅黑" w:hint="eastAsia"/>
          <w:sz w:val="20"/>
          <w:lang w:eastAsia="zh-CN"/>
        </w:rPr>
        <w:t>源码：</w:t>
      </w:r>
      <w:r>
        <w:rPr>
          <w:rFonts w:ascii="Consolas" w:hAnsi="Consolas"/>
          <w:color w:val="00897B"/>
          <w:sz w:val="17"/>
        </w:rPr>
        <w:t>Assets/Game/CityState/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 xml:space="preserve">Model / Controller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各城邦子模块）</w:t>
        <w:br/>
      </w:r>
      <w:r>
        <w:rPr>
          <w:sz w:val="20"/>
        </w:rPr>
        <w:t xml:space="preserve">🔖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城邦是设计支柱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P3「城邦差异化对局」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的落地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同一套棋子在不同城邦下呈现不同的强度与节奏。</w:t>
      </w:r>
    </w:p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2. 系统概述</w:t>
      </w:r>
      <w:bookmarkEnd w:id="11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本节说明城邦系统为什么存在、要给玩家什么体验，以及它在整体架构中的位置。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2.1 目的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让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同一套棋子在不同对局里呈现不同玩法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回答的问题：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「这一局的规则和别的局有什么不一样」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。城邦不是阵营、不是角色属性，而是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本局变量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每局重新抽取。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2.2 玩家体验目标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目标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具体表现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开局就有变化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选完城邦就知道「这局游戏长什么样」，可以据此调整阵容与思路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城邦可参与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双方各自排除不想要的城邦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结果由双方共同影响（不是纯随机）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机制真实生效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城邦不仅是名字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对应的机制（元素反应、拍卖行等）真的会在对局中起作用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2.3 在整体中的位置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城邦（本册）— 决定本局有哪些机制生效</w:t>
        <w:br/>
        <w:t xml:space="preserve">      ↓</w:t>
        <w:br/>
        <w:t>元素反应（仅元素城邦）· 拍卖行/地下交易（仅贸易城邦）· 棋盘扩展/主将（仅战争城邦）· 四季气候（仅季风城邦）</w:t>
        <w:br/>
        <w:t xml:space="preserve">      ↓</w:t>
        <w:br/>
        <w:t>商店 · 棋盘 · 棋子属性 · 胜负条件</w:t>
      </w:r>
    </w:p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3. 核心规则</w:t>
      </w:r>
      <w:bookmarkEnd w:id="12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本节定义六个城邦及其专属机制、排除法选择流程、结算纯函数，以及本系统最重要的「机制过滤范式」。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3.1 六个城邦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城邦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专属机制（概述）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实现状态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贸易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拍卖行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地下交易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金币透支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已落地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季风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四季轮转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昼夜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五种气候（暴雨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暴雪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高温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飓风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雷暴）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雷电残留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已落地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元素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元素反应系统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护盾染色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已落地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战争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棋盘扩展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主将机制（主将死即败）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主将调换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已落地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欢愉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卡牌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手牌系统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❌ </w:t>
            </w:r>
            <w:r>
              <w:rPr>
                <w:b/>
                <w:sz w:val="17"/>
              </w:rPr>
              <w:t>未实现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邪疑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卧底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棋子归属转换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❌ </w:t>
            </w:r>
            <w:r>
              <w:rPr>
                <w:b/>
                <w:sz w:val="17"/>
              </w:rPr>
              <w:t>未实现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代码佐证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CityState/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下只有 </w:t>
      </w:r>
      <w:r>
        <w:rPr>
          <w:rFonts w:ascii="Consolas" w:hAnsi="Consolas"/>
          <w:color w:val="00897B"/>
          <w:sz w:val="17"/>
        </w:rPr>
        <w:t>Trade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Monsoon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Element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War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四个城邦子目录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欢愉与邪疑没有对应实现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  <w:br/>
      </w:r>
      <w:r>
        <w:rPr>
          <w:rFonts w:ascii="微软雅黑" w:eastAsia="微软雅黑" w:hAnsi="微软雅黑" w:cs="微软雅黑" w:hint="eastAsia"/>
          <w:sz w:val="20"/>
          <w:lang w:eastAsia="zh-CN"/>
        </w:rPr>
        <w:t>选中未实现的城邦时，本局只有「商店城邦装备池变化」，没有专属机制。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3.2 城邦选择流程（排除法）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规则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（决策</w:t>
      </w:r>
      <w:r>
        <w:rPr>
          <w:sz w:val="20"/>
        </w:rPr>
        <w:t xml:space="preserve"> D3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的落地）：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1. 双方各排除 2 个城邦（而不是「各选 4 个心仪」）</w:t>
        <w:br/>
        <w:t>2. 候选集合 = 双方都没排除的城邦</w:t>
        <w:br/>
        <w:t>3. 从候选中随机确定 1 个 = 本局城邦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⚠️ 数学等价性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（关键设计判断）：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6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个城邦中「选</w:t>
      </w:r>
      <w:r>
        <w:rPr>
          <w:sz w:val="20"/>
        </w:rPr>
        <w:t xml:space="preserve"> 4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个想要的」与「排除</w:t>
      </w:r>
      <w:r>
        <w:rPr>
          <w:sz w:val="20"/>
        </w:rPr>
        <w:t xml:space="preserve"> 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个不想要的」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完全等价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候选集合都是「双方都没排除的」。</w:t>
        <w:br/>
      </w:r>
      <w:r>
        <w:rPr>
          <w:rFonts w:ascii="微软雅黑" w:eastAsia="微软雅黑" w:hAnsi="微软雅黑" w:cs="微软雅黑" w:hint="eastAsia"/>
          <w:sz w:val="20"/>
          <w:lang w:eastAsia="zh-CN"/>
        </w:rPr>
        <w:t>因此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规则本身没有改变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，只是</w:t>
      </w:r>
      <w:r>
        <w:rPr>
          <w:sz w:val="20"/>
        </w:rPr>
        <w:t xml:space="preserve"> UI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心智从「勾选想要的」变成「划掉不想要的」。</w:t>
        <w:br/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底层 </w:t>
      </w:r>
      <w:r>
        <w:rPr>
          <w:rFonts w:ascii="Consolas" w:hAnsi="Consolas"/>
          <w:color w:val="00897B"/>
          <w:sz w:val="17"/>
        </w:rPr>
        <w:t>CityStateModel.Resolve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的交集算法与确定性保证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原样复用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，转换只在</w:t>
      </w:r>
      <w:r>
        <w:rPr>
          <w:sz w:val="20"/>
        </w:rPr>
        <w:t xml:space="preserve"> UI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层完成。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为什么排除法更好用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：面对</w:t>
      </w:r>
      <w:r>
        <w:rPr>
          <w:sz w:val="20"/>
        </w:rPr>
        <w:t xml:space="preserve"> 6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个陌生城邦，「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我不想要这个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」比「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我想要这四个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」是更轻松的决策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排除法降低了开局前的认知负担。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时机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：城邦选择在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大厅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完成（属于「开局前配置」），不在局内。「开始游戏」相当于「提交并匹配」。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3.3 结算规则（</w:t>
      </w:r>
      <w:r>
        <w:rPr>
          <w:rFonts w:ascii="Consolas" w:hAnsi="Consolas"/>
          <w:b/>
          <w:color w:val="00897B"/>
          <w:sz w:val="17"/>
        </w:rPr>
        <w:t>CityStateModel.Resolve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）</w:t>
      </w:r>
    </w:p>
    <w:p>
      <w:pPr>
        <w:jc w:val="left"/>
      </w:pPr>
      <w:r>
        <w:rPr>
          <w:rFonts w:ascii="Consolas" w:hAnsi="Consolas"/>
          <w:color w:val="212121"/>
          <w:sz w:val="17"/>
        </w:rPr>
        <w:t>static CityStateKind Resolve(p1Choices, p2Choices, roll)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步骤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求交集（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选择建哈希集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遍历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选择去重收录）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排除 </w:t>
            </w:r>
            <w:r>
              <w:rPr>
                <w:rFonts w:ascii="Consolas" w:hAnsi="Consolas"/>
                <w:color w:val="00897B"/>
                <w:sz w:val="17"/>
              </w:rPr>
              <w:t>None</w:t>
            </w:r>
            <w:r>
              <w:rPr>
                <w:sz w:val="17"/>
              </w:rPr>
              <w:t xml:space="preserve"> （非法选择）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按枚举值排序</w:t>
            </w:r>
            <w:r>
              <w:rPr>
                <w:sz w:val="17"/>
              </w:rPr>
              <w:t xml:space="preserve"> （保证确定性）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intersection[roll % count]</w:t>
            </w:r>
            <w:r>
              <w:rPr>
                <w:sz w:val="17"/>
              </w:rPr>
              <w:t xml:space="preserve"> 选定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空交集返回 </w:t>
            </w:r>
            <w:r>
              <w:rPr>
                <w:rFonts w:ascii="Consolas" w:hAnsi="Consolas"/>
                <w:color w:val="00897B"/>
                <w:sz w:val="17"/>
              </w:rPr>
              <w:t>None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设计要点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要点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纯函数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不依赖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UI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不自己产生随机数</w:t>
            </w:r>
            <w:r>
              <w:rPr>
                <w:sz w:val="17"/>
              </w:rPr>
              <w:t xml:space="preserve"> —— </w:t>
            </w:r>
            <w:r>
              <w:rPr>
                <w:rFonts w:ascii="Consolas" w:hAnsi="Consolas"/>
                <w:color w:val="00897B"/>
                <w:sz w:val="17"/>
              </w:rPr>
              <w:t>roll</w:t>
            </w:r>
            <w:r>
              <w:rPr>
                <w:sz w:val="17"/>
              </w:rPr>
              <w:t xml:space="preserve"> 由调用方传入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单一随机入口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随机收敛在 </w:t>
            </w:r>
            <w:r>
              <w:rPr>
                <w:rFonts w:ascii="Consolas" w:hAnsi="Consolas"/>
                <w:color w:val="00897B"/>
                <w:sz w:val="17"/>
              </w:rPr>
              <w:t>CityStateManager.ResolveCityState()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一处（便于将来换成网络权威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seed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确定性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相同输入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相同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roll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相同结果（排序保证）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单元可测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纯函数可脱离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Unity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测试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3.4 ⚠️ 机制过滤范式（本系统最重要的设计）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每个城邦机制都有一个静态的「是否生效」开关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，所有相关代码首行判断：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城邦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过滤入口（静态属性）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使用者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贸易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TradeCityManager.TradeActive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TradeCityManager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b/>
                <w:color w:val="00897B"/>
                <w:sz w:val="17"/>
              </w:rPr>
              <w:t>AuctionManager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b/>
                <w:color w:val="00897B"/>
                <w:sz w:val="17"/>
              </w:rPr>
              <w:t>UndergroundTradeManager</w:t>
            </w:r>
            <w:r>
              <w:rPr>
                <w:sz w:val="17"/>
              </w:rPr>
              <w:t xml:space="preserve"> （三者共用）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季风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MonsoonManager.MonsoonActive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MonsoonManager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ElementCityManager.ElementSystemActive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ElementReactionTable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0897B"/>
                <w:sz w:val="17"/>
              </w:rPr>
              <w:t>ElementTileManager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0897B"/>
                <w:sz w:val="17"/>
              </w:rPr>
              <w:t>PieceModel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元素（二级）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ElementCityManager.DyeingActive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护盾染色（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ElementSystemActive &amp;&amp; ShieldDyeingEnabled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战争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WarCityManager.WarActive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WarCityManager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统一的写法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private static bool XxxActive =&gt; /* 当前城邦 == Xxx （+ master 开关） */;</w:t>
        <w:br/>
        <w:t>public void SomeMethod() { if (!XxxActive) return; /* 原逻辑 */ 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  <w:tcBorders>
              <w:left w:val="single" w:sz="24" w:space="0" w:color="E65100"/>
            </w:tcBorders>
          </w:tcPr>
          <w:p>
            <w:pPr>
              <w:spacing w:after="132"/>
              <w:pBdr>
                <w:left w:val="single" w:sz="18" w:space="0" w:color="E65100"/>
              </w:pBdr>
              <w:shd w:val="clear" w:color="auto" w:fill="FFF6E5"/>
            </w:pPr>
            <w:r>
              <w:rPr>
                <w:b/>
                <w:color w:val="1A237E"/>
              </w:rPr>
              <w:t>这个范式的价值</w:t>
            </w:r>
            <w:r>
              <w:t>：城邦机制</w:t>
            </w:r>
            <w:r>
              <w:rPr>
                <w:b/>
                <w:color w:val="1A237E"/>
              </w:rPr>
              <w:t>不需要在外部到处判断「现在是不是某个城邦」</w:t>
            </w:r>
            <w:r>
              <w:t>——</w:t>
            </w:r>
            <w:r>
              <w:t>判定收敛在各自的</w:t>
            </w:r>
            <w:r>
              <w:t xml:space="preserve"> Manager </w:t>
            </w:r>
            <w:r>
              <w:t>里，外部代码只管调用，非对应城邦时自动空转。</w:t>
            </w:r>
            <w:r>
              <w:rPr>
                <w:b/>
                <w:color w:val="1A237E"/>
              </w:rPr>
              <w:t>这也是「机制按城邦过滤」能可靠落地的前提</w:t>
            </w:r>
            <w:r>
              <w:t>——</w:t>
            </w:r>
            <w:r>
              <w:t>否则每加一个城邦机制，就要在所有调用点加一层判断。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元素的二级开关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rFonts w:ascii="Consolas" w:hAnsi="Consolas"/>
          <w:color w:val="00897B"/>
          <w:sz w:val="17"/>
        </w:rPr>
        <w:t>ElementSystemActive</w:t>
      </w:r>
      <w:r>
        <w:rPr>
          <w:sz w:val="20"/>
        </w:rPr>
        <w:t xml:space="preserve"> → </w:t>
      </w:r>
      <w:r>
        <w:rPr>
          <w:rFonts w:ascii="Consolas" w:hAnsi="Consolas"/>
          <w:color w:val="00897B"/>
          <w:sz w:val="17"/>
        </w:rPr>
        <w:t>DyeingActive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）值得单独看：护盾染色需要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两个条件同时满足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（元素城邦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且</w:t>
      </w:r>
      <w:r>
        <w:rPr>
          <w:sz w:val="20"/>
        </w:rPr>
        <w:t xml:space="preserve"> master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开关打开），做成两级查询让调用方不用关心组合逻辑。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3.5 城邦的其他作用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作用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专属装备池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EquipmentTier.CityState</w:t>
            </w:r>
            <w:r>
              <w:rPr>
                <w:sz w:val="17"/>
              </w:rPr>
              <w:t xml:space="preserve"> 的装备只在对应城邦的商店出现（见《商店》）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专属机制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上表的四个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Manager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胜负条件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战争之城：主将死即败（见《死亡与胜负》）</w:t>
            </w:r>
          </w:p>
        </w:tc>
      </w:tr>
    </w:tbl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4. 数值与公式</w:t>
      </w:r>
      <w:bookmarkEnd w:id="13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本节给出排除法下的候选数推导，并说明各城邦机制参数的存放位置。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4.1 城邦确定概率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6 个城邦，双方各排除 2 个：</w:t>
        <w:br/>
        <w:t xml:space="preserve">  若双方排除互不重叠 → 候选 = 6 - 4 = 2 个 → 每局城邦是这 2 个之一（各 50%）</w:t>
        <w:br/>
        <w:t xml:space="preserve">  若双方排除有 1 个重叠 → 候选 = 6 - 3 = 3 个</w:t>
        <w:br/>
        <w:t xml:space="preserve">  若双方排除完全重叠   → 候选 = 6 - 2 = 4 个</w:t>
        <w:br/>
        <w:br/>
        <w:t>候选数范围：2 ~ 4（鸽笼原理保证 ≥ 2，因为 2+2=4 &lt; 6）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注意与旧规则的区别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：旧规则（各选</w:t>
      </w:r>
      <w:r>
        <w:rPr>
          <w:sz w:val="20"/>
        </w:rPr>
        <w:t xml:space="preserve"> 4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个心仪取交集）的候选数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至少 2 个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 xml:space="preserve">2×4=8 &gt; 6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保证交集非空）；新规则（各排除</w:t>
      </w:r>
      <w:r>
        <w:rPr>
          <w:sz w:val="20"/>
        </w:rPr>
        <w:t xml:space="preserve"> 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个）的候选数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也是至少 2 个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>6−4=2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两者的候选集完全一致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，只是表述相反。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4.2 城邦机制的参数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各城邦的机制参数在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各自的 Config 资产</w:t>
      </w:r>
      <w:r>
        <w:rPr>
          <w:rFonts w:ascii="微软雅黑" w:eastAsia="微软雅黑" w:hAnsi="微软雅黑" w:cs="微软雅黑" w:hint="eastAsia"/>
          <w:sz w:val="20"/>
          <w:lang w:eastAsia="zh-CN"/>
        </w:rPr>
        <w:t>里（见</w:t>
      </w:r>
      <w:r>
        <w:rPr>
          <w:sz w:val="20"/>
        </w:rPr>
        <w:t xml:space="preserve"> §5.4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），完整数值见</w:t>
      </w:r>
      <w:r>
        <w:rPr>
          <w:sz w:val="20"/>
        </w:rPr>
        <w:t xml:space="preserve"> </w:t>
      </w:r>
      <w:r>
        <w:rPr>
          <w:rFonts w:ascii="微软雅黑" w:hAnsi="微软雅黑" w:eastAsia="微软雅黑" w:cs="微软雅黑" w:hint="eastAsia"/>
          <w:color w:val="00897B"/>
          <w:sz w:val="17"/>
          <w:lang w:eastAsia="zh-CN"/>
        </w:rPr>
        <w:t>配置表\全局参数配置表.xlsx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的 </w:t>
      </w:r>
      <w:r>
        <w:rPr>
          <w:rFonts w:ascii="Consolas" w:hAnsi="Consolas"/>
          <w:color w:val="00897B"/>
          <w:sz w:val="17"/>
        </w:rPr>
        <w:t>Monsoon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Trade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War</w:t>
      </w:r>
      <w:r>
        <w:rPr>
          <w:sz w:val="20"/>
        </w:rPr>
        <w:t xml:space="preserve"> sheet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5. 数据结构（字段定义表）</w:t>
      </w:r>
      <w:bookmarkEnd w:id="14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本节给出城邦侧五个核心类型（枚举、数据模型、局内单例、各城邦</w:t>
      </w:r>
      <w:r>
        <w:rPr>
          <w:color w:val="616161"/>
          <w:sz w:val="20"/>
        </w:rPr>
        <w:t xml:space="preserve"> Config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与机制骨架接口）的字段与方法契约。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5.1 </w:t>
      </w:r>
      <w:r>
        <w:rPr>
          <w:rFonts w:ascii="Consolas" w:hAnsi="Consolas"/>
          <w:b/>
          <w:color w:val="00897B"/>
          <w:sz w:val="17"/>
        </w:rPr>
        <w:t>CityStateKind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（城邦枚举）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城邦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None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未确定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无城邦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贸易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Trade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欢愉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Joy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季风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Monsoon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邪疑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Suspicion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战争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War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Element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⚠️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枚举的具体命名与数值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未逐字核实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（本文档按语义列出），可在 </w:t>
      </w:r>
      <w:r>
        <w:rPr>
          <w:rFonts w:ascii="Consolas" w:hAnsi="Consolas"/>
          <w:color w:val="00897B"/>
          <w:sz w:val="17"/>
        </w:rPr>
        <w:t>GameEnums.cs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确认。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5.2 </w:t>
      </w:r>
      <w:r>
        <w:rPr>
          <w:rFonts w:ascii="Consolas" w:hAnsi="Consolas"/>
          <w:b/>
          <w:color w:val="00897B"/>
          <w:sz w:val="17"/>
        </w:rPr>
        <w:t>CityStateModel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成员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Current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CityStateKind</w:t>
            </w:r>
            <w:r>
              <w:rPr>
                <w:sz w:val="17"/>
              </w:rPr>
              <w:t xml:space="preserve"> （只读）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本局城邦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OnCityStateChanged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event Action&lt;CityStateKind, CityStateKind&gt;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城邦变化（旧值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新值）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Set(kind)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void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唯一写入口</w:t>
            </w:r>
            <w:r>
              <w:rPr>
                <w:sz w:val="17"/>
              </w:rPr>
              <w:t xml:space="preserve"> （相同值不重复触发）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Reset()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void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重置（重新开局用）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Resolve(p1, p2, roll)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static CityStateKind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结算纯函数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§3.3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5.3 </w:t>
      </w:r>
      <w:r>
        <w:rPr>
          <w:rFonts w:ascii="Consolas" w:hAnsi="Consolas"/>
          <w:b/>
          <w:color w:val="00897B"/>
          <w:sz w:val="17"/>
        </w:rPr>
        <w:t>CityStateManager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（局内单例）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成员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签名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CurrentCityState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CityStateKind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本局城邦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IsActive(kind)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某城邦是否生效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ShouldShowEquipment(data)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商店城邦装备池过滤（单一入口）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SubmitSelection(side, choices)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void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提交选择（ </w:t>
            </w:r>
            <w:r>
              <w:rPr>
                <w:b/>
                <w:sz w:val="17"/>
              </w:rPr>
              <w:t>只记录不结算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HasSideSubmitted(side)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HasBothSubmitted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双方提交状态查询</w:t>
            </w:r>
            <w:r>
              <w:rPr>
                <w:sz w:val="17"/>
              </w:rPr>
              <w:t xml:space="preserve"> （联机时由网络层实现）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ResolvePendingSelections()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CityStateKind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结算入口</w:t>
            </w:r>
            <w:r>
              <w:rPr>
                <w:sz w:val="17"/>
              </w:rPr>
              <w:t xml:space="preserve"> （内部唯一随机点 </w:t>
            </w:r>
            <w:r>
              <w:rPr>
                <w:rFonts w:ascii="Consolas" w:hAnsi="Consolas"/>
                <w:color w:val="00897B"/>
                <w:sz w:val="17"/>
              </w:rPr>
              <w:t>ResolveCityState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SetCityState(kind)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void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直接设置（绕过选择流程的兜底入口， </w:t>
            </w:r>
            <w:r>
              <w:rPr>
                <w:b/>
                <w:sz w:val="17"/>
              </w:rPr>
              <w:t>不触发机制 OnGameStart</w:t>
            </w:r>
            <w:r>
              <w:rPr>
                <w:sz w:val="17"/>
              </w:rPr>
              <w:t xml:space="preserve"> ）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5.4 各城邦的 Config 与 Manager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城邦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Config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Manager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附加模块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贸易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TradeConfig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TradeCityManager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AuctionManager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（拍卖行）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UndergroundTradeManager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（地下交易）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TradeCityModel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UndergroundTradeModel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季风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MonsoonConfig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MonsoonManager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元素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ElementCityConfig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0897B"/>
                <w:sz w:val="17"/>
              </w:rPr>
              <w:t>ElementTileConfig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ElementCityManager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ElementTileManager</w:t>
            </w:r>
            <w:r>
              <w:rPr>
                <w:sz w:val="17"/>
              </w:rPr>
              <w:t xml:space="preserve"> （元素格）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战争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WarConfig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WarCityManager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欢愉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邪疑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统一范式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（见总案）：</w:t>
      </w:r>
      <w:r>
        <w:rPr>
          <w:rFonts w:ascii="微软雅黑" w:hAnsi="微软雅黑" w:eastAsia="微软雅黑" w:cs="微软雅黑" w:hint="eastAsia"/>
          <w:color w:val="00897B"/>
          <w:sz w:val="17"/>
          <w:lang w:eastAsia="zh-CN"/>
        </w:rPr>
        <w:t>CityState/&lt;城邦&gt;/Model/XxxConfig.cs</w:t>
      </w:r>
      <w:r>
        <w:rPr>
          <w:sz w:val="20"/>
        </w:rPr>
        <w:t xml:space="preserve"> + </w:t>
      </w:r>
      <w:r>
        <w:rPr>
          <w:rFonts w:ascii="微软雅黑" w:hAnsi="微软雅黑" w:eastAsia="微软雅黑" w:cs="微软雅黑" w:hint="eastAsia"/>
          <w:color w:val="00897B"/>
          <w:sz w:val="17"/>
          <w:lang w:eastAsia="zh-CN"/>
        </w:rPr>
        <w:t>CityState/&lt;城邦&gt;/Controller/XxxManager.cs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，管理器三级回退（</w:t>
      </w:r>
      <w:r>
        <w:rPr>
          <w:sz w:val="20"/>
        </w:rPr>
        <w:t xml:space="preserve">Inspector → </w:t>
      </w:r>
      <w:r>
        <w:rPr>
          <w:rFonts w:ascii="Consolas" w:hAnsi="Consolas"/>
          <w:color w:val="00897B"/>
          <w:sz w:val="17"/>
        </w:rPr>
        <w:t>Resources.Load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运行时默认实例）。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5.5 </w:t>
      </w:r>
      <w:r>
        <w:rPr>
          <w:rFonts w:ascii="Consolas" w:hAnsi="Consolas"/>
          <w:b/>
          <w:color w:val="00897B"/>
          <w:sz w:val="17"/>
        </w:rPr>
        <w:t>ICityStateMechanism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（机制骨架）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成员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OnGameStart(CityStateKind)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城邦机制的开局钩子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⚠️ 当前状态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：实现类只有 </w:t>
      </w:r>
      <w:r>
        <w:rPr>
          <w:rFonts w:ascii="Consolas" w:hAnsi="Consolas"/>
          <w:color w:val="00897B"/>
          <w:sz w:val="17"/>
        </w:rPr>
        <w:t>NullCityStateMechanism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空实现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没有注册路径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即各城邦机制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实际走的是各自 Manager 的内部判定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，不走这个骨架接口。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框架预留但未启用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的典型：接口定义好了，等待「二期接入城邦机制」时使用（见</w:t>
      </w:r>
      <w:r>
        <w:rPr>
          <w:sz w:val="20"/>
        </w:rPr>
        <w:t xml:space="preserve"> §10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</w:p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6. 配置方式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城邦选择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大厅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（排除法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UI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UI_CityStateExclusion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结算结果传递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SessionConfig.ResolvedCityState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CityStateResolved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各城邦参数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CityState/&lt;城邦&gt;/Model/XxxConfig.cs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0897B"/>
                <w:sz w:val="17"/>
              </w:rPr>
              <w:t>Resources/*.asset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城邦装备池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EquipmentData.cityState</w:t>
            </w:r>
            <w:r>
              <w:rPr>
                <w:sz w:val="17"/>
              </w:rPr>
              <w:t xml:space="preserve"> 字段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配置表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配置表\全局参数配置表.xlsx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Monsoon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Trade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War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sheet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城邦选择的重置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（防残留）：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时机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动作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大厅 </w:t>
            </w:r>
            <w:r>
              <w:rPr>
                <w:rFonts w:ascii="Consolas" w:hAnsi="Consolas"/>
                <w:color w:val="00897B"/>
                <w:sz w:val="17"/>
              </w:rPr>
              <w:t>Start()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ResetCityStateSelection()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面板重置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局内应用结算后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立即 </w:t>
            </w:r>
            <w:r>
              <w:rPr>
                <w:rFonts w:ascii="Consolas" w:hAnsi="Consolas"/>
                <w:color w:val="00897B"/>
                <w:sz w:val="17"/>
              </w:rPr>
              <w:t>ResetCityStateSelection()</w:t>
            </w:r>
            <w:r>
              <w:rPr>
                <w:sz w:val="17"/>
              </w:rPr>
              <w:t xml:space="preserve"> （ </w:t>
            </w:r>
            <w:r>
              <w:rPr>
                <w:b/>
                <w:sz w:val="17"/>
              </w:rPr>
              <w:t>消费即清</w:t>
            </w:r>
            <w:r>
              <w:rPr>
                <w:sz w:val="17"/>
              </w:rPr>
              <w:t xml:space="preserve"> ）</w:t>
            </w:r>
          </w:p>
        </w:tc>
      </w:tr>
    </w:tbl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7. 边界与失败状态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期望行为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选中未实现的城邦（欢愉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邪疑）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不报错</w:t>
            </w:r>
            <w:r>
              <w:rPr>
                <w:sz w:val="17"/>
              </w:rPr>
              <w:t xml:space="preserve"> ，只是无专属机制（仅商店装备池变化）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（但体验缺失）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无城邦模式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跳过选择，本局 </w:t>
            </w:r>
            <w:r>
              <w:rPr>
                <w:rFonts w:ascii="Consolas" w:hAnsi="Consolas"/>
                <w:color w:val="00897B"/>
                <w:sz w:val="17"/>
              </w:rPr>
              <w:t>None</w:t>
            </w:r>
            <w:r>
              <w:rPr>
                <w:sz w:val="17"/>
              </w:rPr>
              <w:t xml:space="preserve"> ，所有机制不生效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非对应城邦访问机制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XxxActive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false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首行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return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直接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Play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局内（开发直进）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本局 </w:t>
            </w:r>
            <w:r>
              <w:rPr>
                <w:rFonts w:ascii="Consolas" w:hAnsi="Consolas"/>
                <w:color w:val="00897B"/>
                <w:sz w:val="17"/>
              </w:rPr>
              <w:t>None</w:t>
            </w:r>
            <w:r>
              <w:rPr>
                <w:sz w:val="17"/>
              </w:rPr>
              <w:t xml:space="preserve"> （机制全关），正常开局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返回大厅再开局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选择状态重置，可重新选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跨局残留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Manager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OnDestroy</w:t>
            </w:r>
            <w:r>
              <w:rPr>
                <w:sz w:val="17"/>
              </w:rPr>
              <w:t xml:space="preserve"> 清单例；战争之城的调换锁定 </w:t>
            </w:r>
            <w:r>
              <w:rPr>
                <w:b/>
                <w:sz w:val="17"/>
              </w:rPr>
              <w:t>非战争城邦也清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空交集（理论上不会发生）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Resolve</w:t>
            </w:r>
            <w:r>
              <w:rPr>
                <w:sz w:val="17"/>
              </w:rPr>
              <w:t xml:space="preserve"> 返回 </w:t>
            </w:r>
            <w:r>
              <w:rPr>
                <w:rFonts w:ascii="Consolas" w:hAnsi="Consolas"/>
                <w:color w:val="00897B"/>
                <w:sz w:val="17"/>
              </w:rPr>
              <w:t>None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调试指定城邦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vs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大厅结算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调试优先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（详见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DebugManager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0.1s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设置，早于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BeginPreMatch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0.3s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，存在被覆盖的风险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已用「当前城邦非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None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则不覆盖」的思路记录待办）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⚠️</w:t>
            </w:r>
          </w:p>
        </w:tc>
      </w:tr>
    </w:tbl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8. 美术与 UI 需求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需求点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详情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城邦选择面板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UI_CityStateExclusion</w:t>
            </w:r>
            <w:r>
              <w:rPr>
                <w:sz w:val="17"/>
              </w:rPr>
              <w:t xml:space="preserve"> （大厅，排除法）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城邦卡片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图像位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城邦名（可换皮占位）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排除态视觉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变暗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遮罩（强对比）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揭晓提示框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点「开始游戏」后弹出，自动关闭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城邦状态显示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局内是否有「本局城邦」常驻显示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各城邦机制的视觉表现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季节变化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气候特效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主将标识等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欢愉 / 邪疑的图标与机制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未实现城邦是否需要占位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⚠️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9. 实现与验收状态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功能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个城邦定义（枚举）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选择流程（排除法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数学等价转换）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结算纯函数（确定性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单一随机入口）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大厅选择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UI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揭晓提示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机制过滤范式（各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Manager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XxxActive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贸易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（拍卖行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地下交易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透支）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季风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（四季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昼夜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气候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雷暴残留）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元素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（反应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染色）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战争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（棋盘扩展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主将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调换）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欢愉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（卡牌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手牌）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❌ </w:t>
            </w:r>
            <w:r>
              <w:rPr>
                <w:b/>
                <w:sz w:val="17"/>
              </w:rPr>
              <w:t>未实现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邪疑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（卧底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归属）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❌ </w:t>
            </w:r>
            <w:r>
              <w:rPr>
                <w:b/>
                <w:sz w:val="17"/>
              </w:rPr>
              <w:t>未实现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ICityStateMechanism</w:t>
            </w:r>
            <w:r>
              <w:rPr>
                <w:sz w:val="17"/>
              </w:rPr>
              <w:t xml:space="preserve"> 骨架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b/>
                <w:sz w:val="17"/>
              </w:rPr>
              <w:t>仅空实现，无注册路径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联机预留（提交状态查询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结算入口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状态载体）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</w:tbl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10. 待确认项</w:t>
      </w:r>
      <w:bookmarkEnd w:id="19"/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欢愉与邪疑的机制设计</w:t>
      </w:r>
      <w:r>
        <w:rPr>
          <w:rFonts w:ascii="微软雅黑" w:eastAsia="微软雅黑" w:hAnsi="微软雅黑" w:cs="微软雅黑" w:hint="eastAsia"/>
          <w:lang w:eastAsia="zh-CN"/>
        </w:rPr>
        <w:t>：这是城邦系统</w:t>
      </w:r>
      <w:r>
        <w:rPr>
          <w:rFonts w:ascii="微软雅黑" w:eastAsia="微软雅黑" w:hAnsi="微软雅黑" w:cs="微软雅黑" w:hint="eastAsia"/>
          <w:b/>
          <w:lang w:eastAsia="zh-CN"/>
        </w:rPr>
        <w:t>最大的空缺</w:t>
      </w:r>
      <w:r>
        <w:rPr>
          <w:rFonts w:ascii="微软雅黑" w:eastAsia="微软雅黑" w:hAnsi="微软雅黑" w:cs="微软雅黑" w:hint="eastAsia"/>
          <w:lang w:eastAsia="zh-CN"/>
        </w:rPr>
        <w:t>。欢愉（卡牌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手牌）是「全新手牌系统」（复杂度二档），邪疑（卧底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棋子归属转换）是三档（</w:t>
      </w:r>
      <w:r>
        <w:rPr>
          <w:rFonts w:ascii="微软雅黑" w:eastAsia="微软雅黑" w:hAnsi="微软雅黑" w:cs="微软雅黑" w:hint="eastAsia"/>
          <w:b/>
          <w:lang w:eastAsia="zh-CN"/>
        </w:rPr>
        <w:t>会改动归属与胜负判定，规则歧义最多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Consolas" w:hAnsi="Consolas"/>
          <w:b/>
          <w:color w:val="00897B"/>
          <w:sz w:val="17"/>
        </w:rPr>
        <w:t>ICityStateMechanism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骨架的启用时机</w:t>
      </w:r>
      <w:r>
        <w:rPr>
          <w:rFonts w:ascii="微软雅黑" w:eastAsia="微软雅黑" w:hAnsi="微软雅黑" w:cs="微软雅黑" w:hint="eastAsia"/>
          <w:lang w:eastAsia="zh-CN"/>
        </w:rPr>
        <w:t>：接口已定义但只有空实现、无注册路径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二期的接入方式待定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调试城邦被覆盖的风险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0897B"/>
          <w:sz w:val="17"/>
        </w:rPr>
        <w:t>DebugManager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0.1s </w:t>
      </w:r>
      <w:r>
        <w:rPr>
          <w:rFonts w:ascii="微软雅黑" w:eastAsia="微软雅黑" w:hAnsi="微软雅黑" w:cs="微软雅黑" w:hint="eastAsia"/>
          <w:lang w:eastAsia="zh-CN"/>
        </w:rPr>
        <w:t>设置城邦，</w:t>
      </w:r>
      <w:r>
        <w:rPr>
          <w:rFonts w:ascii="Consolas" w:hAnsi="Consolas"/>
          <w:color w:val="00897B"/>
          <w:sz w:val="17"/>
        </w:rPr>
        <w:t>GameFlowController.BeginPreMatch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0.3s </w:t>
      </w:r>
      <w:r>
        <w:rPr>
          <w:rFonts w:ascii="微软雅黑" w:eastAsia="微软雅黑" w:hAnsi="微软雅黑" w:cs="微软雅黑" w:hint="eastAsia"/>
          <w:lang w:eastAsia="zh-CN"/>
        </w:rPr>
        <w:t>应用大厅结算</w:t>
      </w:r>
      <w:r>
        <w:t xml:space="preserve"> → </w:t>
      </w:r>
      <w:r>
        <w:rPr>
          <w:rFonts w:ascii="微软雅黑" w:eastAsia="微软雅黑" w:hAnsi="微软雅黑" w:cs="微软雅黑" w:hint="eastAsia"/>
          <w:b/>
          <w:lang w:eastAsia="zh-CN"/>
        </w:rPr>
        <w:t>从大厅进入时调试指定会被覆盖</w:t>
      </w:r>
      <w:r>
        <w:rPr>
          <w:rFonts w:ascii="微软雅黑" w:eastAsia="微软雅黑" w:hAnsi="微软雅黑" w:cs="微软雅黑" w:hint="eastAsia"/>
          <w:lang w:eastAsia="zh-CN"/>
        </w:rPr>
        <w:t>（直接</w:t>
      </w:r>
      <w:r>
        <w:t xml:space="preserve"> Play </w:t>
      </w:r>
      <w:r>
        <w:rPr>
          <w:rFonts w:ascii="微软雅黑" w:eastAsia="微软雅黑" w:hAnsi="微软雅黑" w:cs="微软雅黑" w:hint="eastAsia"/>
          <w:lang w:eastAsia="zh-CN"/>
        </w:rPr>
        <w:t>局内不受影响）。修法：写城邦前判断「当前是否已非</w:t>
      </w:r>
      <w:r>
        <w:t xml:space="preserve"> None</w:t>
      </w:r>
      <w:r>
        <w:rPr>
          <w:rFonts w:ascii="微软雅黑" w:eastAsia="微软雅黑" w:hAnsi="微软雅黑" w:cs="微软雅黑" w:hint="eastAsia"/>
          <w:lang w:eastAsia="zh-CN"/>
        </w:rPr>
        <w:t>」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城邦机制的视觉表现</w:t>
      </w:r>
      <w:r>
        <w:rPr>
          <w:rFonts w:ascii="微软雅黑" w:eastAsia="微软雅黑" w:hAnsi="微软雅黑" w:cs="微软雅黑" w:hint="eastAsia"/>
          <w:lang w:eastAsia="zh-CN"/>
        </w:rPr>
        <w:t>：季节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气候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主将等内容是否有对应的视觉呈现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局内是否常驻显示本局城邦</w:t>
      </w:r>
      <w:r>
        <w:rPr>
          <w:rFonts w:ascii="微软雅黑" w:eastAsia="微软雅黑" w:hAnsi="微软雅黑" w:cs="微软雅黑" w:hint="eastAsia"/>
          <w:lang w:eastAsia="zh-CN"/>
        </w:rPr>
        <w:t>：玩家需要随时知道本局机制是什么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透支机制未按城邦过滤</w:t>
      </w:r>
      <w:r>
        <w:rPr>
          <w:rFonts w:ascii="微软雅黑" w:eastAsia="微软雅黑" w:hAnsi="微软雅黑" w:cs="微软雅黑" w:hint="eastAsia"/>
          <w:lang w:eastAsia="zh-CN"/>
        </w:rPr>
        <w:t>（见《回合与资源》</w:t>
      </w:r>
      <w:r>
        <w:t>D5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rPr>
          <w:rFonts w:ascii="Consolas" w:hAnsi="Consolas"/>
          <w:color w:val="00897B"/>
          <w:sz w:val="17"/>
        </w:rPr>
        <w:t>OverdraftFloor</w:t>
      </w:r>
      <w:r>
        <w:rPr>
          <w:rFonts w:ascii="微软雅黑" w:eastAsia="微软雅黑" w:hAnsi="微软雅黑" w:cs="微软雅黑" w:hint="eastAsia"/>
          <w:lang w:eastAsia="zh-CN"/>
        </w:rPr>
        <w:t xml:space="preserve"> 目前全城邦生效，本应只在贸易城邦可用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Consolas" w:hAnsi="Consolas"/>
          <w:b/>
          <w:color w:val="00897B"/>
          <w:sz w:val="17"/>
        </w:rPr>
        <w:t>CityStateKind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枚举的准确命名与值</w:t>
      </w:r>
      <w:r>
        <w:rPr>
          <w:rFonts w:ascii="微软雅黑" w:eastAsia="微软雅黑" w:hAnsi="微软雅黑" w:cs="微软雅黑" w:hint="eastAsia"/>
          <w:lang w:eastAsia="zh-CN"/>
        </w:rPr>
        <w:t xml:space="preserve">：本文档按语义列出，需在 </w:t>
      </w:r>
      <w:r>
        <w:rPr>
          <w:rFonts w:ascii="Consolas" w:hAnsi="Consolas"/>
          <w:color w:val="00897B"/>
          <w:sz w:val="17"/>
        </w:rPr>
        <w:t>GameEnums.cs</w:t>
      </w:r>
      <w:r>
        <w:rPr>
          <w:rFonts w:ascii="微软雅黑" w:eastAsia="微软雅黑" w:hAnsi="微软雅黑" w:cs="微软雅黑" w:hint="eastAsia"/>
          <w:lang w:eastAsia="zh-CN"/>
        </w:rPr>
        <w:t xml:space="preserve"> 核对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建议拆分</w:t>
      </w:r>
      <w:r>
        <w:rPr>
          <w:rFonts w:ascii="微软雅黑" w:eastAsia="微软雅黑" w:hAnsi="微软雅黑" w:cs="微软雅黑" w:hint="eastAsia"/>
          <w:lang w:eastAsia="zh-CN"/>
        </w:rPr>
        <w:t>：本文档是「城邦系统总册」，若需要，可把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个已实现城邦各拆一份详规（机制参数、触发时机、边界）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32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32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60" w:line="265" w:lineRule="auto"/>
      <w:jc w:val="left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2" w:after="60" w:line="265" w:lineRule="auto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