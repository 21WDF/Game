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 w:hint="eastAsia"/>
          <w:color w:val="1A237E"/>
          <w:sz w:val="40"/>
          <w:lang w:eastAsia="zh-CN"/>
        </w:rPr>
        <w:t>10 · 被动与装备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系统分册（</w:t>
      </w:r>
      <w:r>
        <w:t>Chaotic Chess</w:t>
      </w:r>
      <w:r>
        <w:rPr>
          <w:rFonts w:ascii="微软雅黑" w:eastAsia="微软雅黑" w:hAnsi="微软雅黑" w:cs="微软雅黑" w:hint="eastAsia"/>
          <w:lang w:eastAsia="zh-CN"/>
        </w:rPr>
        <w:t>）。实现级细节；全局背景见《项目总策划案》。</w:t>
      </w:r>
      <w:r/>
      <w:r>
        <w:rPr>
          <w:rFonts w:ascii="微软雅黑" w:eastAsia="微软雅黑" w:hAnsi="微软雅黑" w:cs="微软雅黑" w:hint="eastAsia"/>
          <w:lang w:eastAsia="zh-CN"/>
        </w:rPr>
        <w:t>源码：</w:t>
      </w:r>
      <w:r>
        <w:rPr>
          <w:rFonts w:ascii="Consolas" w:hAnsi="Consolas"/>
        </w:rPr>
        <w:t>Assets/Game/Equipment/Model/EquipmentData.cs</w:t>
      </w:r>
      <w:r>
        <w:t xml:space="preserve"> · </w:t>
      </w:r>
      <w:r>
        <w:rPr>
          <w:rFonts w:ascii="Consolas" w:hAnsi="Consolas"/>
        </w:rPr>
        <w:t>Equipment/Effects/</w:t>
      </w:r>
      <w:r>
        <w:t xml:space="preserve"> + </w:t>
      </w:r>
      <w:r>
        <w:rPr>
          <w:rFonts w:ascii="Consolas" w:hAnsi="Consolas"/>
        </w:rPr>
        <w:t>Equipment/Effects/Elemental/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19 </w:t>
      </w:r>
      <w:r>
        <w:rPr>
          <w:rFonts w:ascii="微软雅黑" w:eastAsia="微软雅黑" w:hAnsi="微软雅黑" w:cs="微软雅黑" w:hint="eastAsia"/>
          <w:lang w:eastAsia="zh-CN"/>
        </w:rPr>
        <w:t>个装备被动实现，目录内另含框架文件</w:t>
      </w:r>
      <w:r>
        <w:t xml:space="preserve"> </w:t>
      </w:r>
      <w:r>
        <w:rPr>
          <w:rFonts w:ascii="Consolas" w:hAnsi="Consolas"/>
        </w:rPr>
        <w:t>IPassiveEffect</w:t>
      </w:r>
      <w:r>
        <w:t xml:space="preserve"> / </w:t>
      </w:r>
      <w:r>
        <w:rPr>
          <w:rFonts w:ascii="Consolas" w:hAnsi="Consolas"/>
        </w:rPr>
        <w:t>PassiveFactory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· </w:t>
      </w:r>
      <w:r>
        <w:rPr>
          <w:rFonts w:ascii="Consolas" w:hAnsi="Consolas"/>
        </w:rPr>
        <w:t>Piece/Passives/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11 </w:t>
      </w:r>
      <w:r>
        <w:rPr>
          <w:rFonts w:ascii="微软雅黑" w:eastAsia="微软雅黑" w:hAnsi="微软雅黑" w:cs="微软雅黑" w:hint="eastAsia"/>
          <w:lang w:eastAsia="zh-CN"/>
        </w:rPr>
        <w:t>个角色被动实现）</w:t>
      </w:r>
      <w:r>
        <w:t xml:space="preserve">· </w:t>
      </w:r>
      <w:r>
        <w:rPr>
          <w:rFonts w:ascii="Consolas" w:hAnsi="Consolas"/>
        </w:rPr>
        <w:t>Assets/Game/Resources/Equipment/*.asset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24 </w:t>
      </w:r>
      <w:r>
        <w:rPr>
          <w:rFonts w:ascii="微软雅黑" w:eastAsia="微软雅黑" w:hAnsi="微软雅黑" w:cs="微软雅黑" w:hint="eastAsia"/>
          <w:lang w:eastAsia="zh-CN"/>
        </w:rPr>
        <w:t>件）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1. 文档信息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版本号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日期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修改小结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修改人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首版：基于已实现代码反向补全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读源补实：被动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装备与背包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2. 概述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2.1 设计目的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装备是构筑（</w:t>
      </w:r>
      <w:r>
        <w:t>Build</w:t>
      </w:r>
      <w:r>
        <w:rPr>
          <w:rFonts w:ascii="微软雅黑" w:eastAsia="微软雅黑" w:hAnsi="微软雅黑" w:cs="微软雅黑" w:hint="eastAsia"/>
          <w:lang w:eastAsia="zh-CN"/>
        </w:rPr>
        <w:t>）手段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它让同一个棋子在两局里有不同的打法。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回答的问题：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我给这个棋子配什么装备、能长出什么体系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2.2 玩家体验目标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目标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具体表现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装备改变行为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不只是加数值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吸血、反甲、免死、击杀加攻，都能改变棋子的使用方式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有取舍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背包容量有限（装备</w:t>
            </w:r>
            <w:r>
              <w:t xml:space="preserve"> </w:t>
            </w:r>
            <w:r>
              <w:t xml:space="preserve"> 10 / </w:t>
            </w:r>
            <w:r>
              <w:t xml:space="preserve"> </w:t>
            </w:r>
            <w:r>
              <w:t>道具</w:t>
            </w:r>
            <w:r>
              <w:t xml:space="preserve"> </w:t>
            </w:r>
            <w:r>
              <w:t xml:space="preserve"> 10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装什么必须选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组合可预期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被动触发时机明确（</w:t>
            </w:r>
            <w:r>
              <w:t xml:space="preserve"> </w:t>
            </w:r>
            <w:r>
              <w:t xml:space="preserve">11 </w:t>
            </w:r>
            <w:r>
              <w:t xml:space="preserve"> </w:t>
            </w:r>
            <w:r>
              <w:t>个钩子），玩家能预期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装上它会发生什么</w:t>
            </w:r>
            <w:r>
              <w:t xml:space="preserve"> </w:t>
            </w:r>
            <w:r>
              <w:t>"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2.3 系统定位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棋子（提供基础数值与元素）</w:t>
        <w:br/>
        <w:t xml:space="preserve"> ↓</w:t>
        <w:br/>
        <w:t>装备（本册）— 提供属性加成 + 被动效果</w:t>
        <w:br/>
        <w:t xml:space="preserve"> ↓</w:t>
        <w:br/>
        <w:t>伤害计算（被动可介入）· 元素反应（IReactionModifier）· 死亡流程（免死/复活）</w:t>
        <w:br/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3. 规则与逻辑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3.1 装备的数据组成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组成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标识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id</w:t>
            </w:r>
            <w:r>
              <w:t xml:space="preserve"> / </w:t>
            </w:r>
            <w:r>
              <w:rPr>
                <w:rFonts w:ascii="Consolas" w:hAnsi="Consolas"/>
              </w:rPr>
              <w:t>displayName</w:t>
            </w:r>
            <w:r>
              <w:t xml:space="preserve"> / </w:t>
            </w:r>
            <w:r>
              <w:rPr>
                <w:rFonts w:ascii="Consolas" w:hAnsi="Consolas"/>
              </w:rPr>
              <w:t>tier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分级用于商店</w:t>
            </w:r>
            <w:r>
              <w:t xml:space="preserve"> </w:t>
            </w:r>
            <w:r>
              <w:t xml:space="preserve"> Tab </w:t>
            </w:r>
            <w:r>
              <w:t xml:space="preserve"> </w:t>
            </w:r>
            <w:r>
              <w:t>分类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城邦归属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cityState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城邦专属装备（ </w:t>
            </w:r>
            <w:r>
              <w:rPr>
                <w:rFonts w:ascii="Consolas" w:hAnsi="Consolas"/>
              </w:rPr>
              <w:t>CityState</w:t>
            </w:r>
            <w:r>
              <w:t xml:space="preserve"> 分级）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经济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price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商店售价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属性加成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bonusHP</w:t>
            </w:r>
            <w:r>
              <w:t xml:space="preserve"> / </w:t>
            </w:r>
            <w:r>
              <w:rPr>
                <w:rFonts w:ascii="Consolas" w:hAnsi="Consolas"/>
              </w:rPr>
              <w:t>bonusAttack</w:t>
            </w:r>
            <w:r>
              <w:t xml:space="preserve"> / </w:t>
            </w:r>
            <w:r>
              <w:rPr>
                <w:rFonts w:ascii="Consolas" w:hAnsi="Consolas"/>
              </w:rPr>
              <w:t>bonusDefense</w:t>
            </w:r>
            <w:r>
              <w:t xml:space="preserve"> / </w:t>
            </w:r>
            <w:r>
              <w:rPr>
                <w:rFonts w:ascii="Consolas" w:hAnsi="Consolas"/>
              </w:rPr>
              <w:t>bonusMoveRange</w:t>
            </w:r>
            <w:r>
              <w:t xml:space="preserve"> / </w:t>
            </w:r>
            <w:r>
              <w:rPr>
                <w:rFonts w:ascii="Consolas" w:hAnsi="Consolas"/>
              </w:rPr>
              <w:t>bonusAttackRange</w:t>
            </w:r>
            <w:r>
              <w:t xml:space="preserve"> / </w:t>
            </w:r>
            <w:r>
              <w:rPr>
                <w:rFonts w:ascii="Consolas" w:hAnsi="Consolas"/>
              </w:rPr>
              <w:t>bonusEnergyPerTurn</w:t>
            </w:r>
            <w:r>
              <w:t xml:space="preserve"> / </w:t>
            </w:r>
            <w:r>
              <w:rPr>
                <w:rFonts w:ascii="Consolas" w:hAnsi="Consolas"/>
              </w:rPr>
              <w:t>bonusAPCap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最后一项目前不生效（仅保留字段）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被动效果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passives</w:t>
            </w:r>
            <w:r>
              <w:t xml:space="preserve"> （ </w:t>
            </w:r>
            <w:r>
              <w:rPr>
                <w:rFonts w:ascii="Consolas" w:hAnsi="Consolas"/>
              </w:rPr>
              <w:t>PassiveConfig[]</w:t>
            </w:r>
            <w:r>
              <w:t xml:space="preserve"> 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className</w:t>
            </w:r>
            <w:r>
              <w:t xml:space="preserve"> + </w:t>
            </w:r>
            <w:r>
              <w:rPr>
                <w:rFonts w:ascii="Consolas" w:hAnsi="Consolas"/>
              </w:rPr>
              <w:t>jsonParams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名称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唯一标记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3.2 装备分级（</w:t>
      </w:r>
      <w:r>
        <w:rPr>
          <w:rFonts w:ascii="Consolas" w:hAnsi="Consolas"/>
          <w:color w:val="1A237E"/>
          <w:sz w:val="20"/>
        </w:rPr>
        <w:t>EquipmentTier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分级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值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定位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实测件数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Basic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基础（低价、纯数值）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Intermediate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中级（带被动）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12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Advanced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高级（强力被动）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</w:t>
            </w:r>
            <w:r>
              <w:t xml:space="preserve"> </w:t>
            </w:r>
            <w:r>
              <w:t>（暂无装备）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CityState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城邦专属（只在对应城邦的商店出现）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8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城邦专属装备池（</w:t>
      </w:r>
      <w:r>
        <w:rPr>
          <w:rFonts w:ascii="Consolas" w:hAnsi="Consolas"/>
        </w:rPr>
        <w:t>tier = CityState</w:t>
      </w:r>
      <w:r>
        <w:rPr>
          <w:rFonts w:ascii="微软雅黑" w:eastAsia="微软雅黑" w:hAnsi="微软雅黑" w:cs="微软雅黑" w:hint="eastAsia"/>
          <w:lang w:eastAsia="zh-CN"/>
        </w:rPr>
        <w:t>）：目前只覆盖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元素（光界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潮涌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灼火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陨雷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凝冰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之力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）与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贸易（大亨之凯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投机者之刃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共感植入）两个城邦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城邦差异化对局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的一部分。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3.3 被动效果框架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设计模式：</w:t>
      </w:r>
      <w:r>
        <w:rPr>
          <w:rFonts w:ascii="微软雅黑" w:hAnsi="微软雅黑" w:eastAsia="微软雅黑" w:cs="微软雅黑" w:hint="eastAsia"/>
          <w:lang w:eastAsia="zh-CN"/>
        </w:rPr>
        <w:t>className + jsonParams → PassiveFactory 按类名实例化</w:t>
      </w:r>
      <w:r>
        <w:rPr>
          <w:rFonts w:ascii="微软雅黑" w:eastAsia="微软雅黑" w:hAnsi="微软雅黑" w:cs="微软雅黑" w:hint="eastAsia"/>
          <w:lang w:eastAsia="zh-CN"/>
        </w:rPr>
        <w:t>（与范围</w:t>
      </w:r>
      <w:r>
        <w:t xml:space="preserve"> Provider</w:t>
      </w:r>
      <w:r>
        <w:rPr>
          <w:rFonts w:ascii="微软雅黑" w:eastAsia="微软雅黑" w:hAnsi="微软雅黑" w:cs="微软雅黑" w:hint="eastAsia"/>
          <w:lang w:eastAsia="zh-CN"/>
        </w:rPr>
        <w:t>、大招效果同一套范式）。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新增一个被动效果的步骤：</w:t>
      </w:r>
      <w:r>
        <w:t xml:space="preserve">1. </w:t>
      </w:r>
      <w:r>
        <w:rPr>
          <w:rFonts w:ascii="微软雅黑" w:eastAsia="微软雅黑" w:hAnsi="微软雅黑" w:cs="微软雅黑" w:hint="eastAsia"/>
          <w:lang w:eastAsia="zh-CN"/>
        </w:rPr>
        <w:t>写一个类实现</w:t>
      </w:r>
      <w:r>
        <w:t xml:space="preserve"> </w:t>
      </w:r>
      <w:r>
        <w:rPr>
          <w:rFonts w:ascii="Consolas" w:hAnsi="Consolas"/>
        </w:rPr>
        <w:t>IPassiveEffect</w:t>
      </w:r>
      <w:r>
        <w:rPr>
          <w:rFonts w:ascii="微软雅黑" w:eastAsia="微软雅黑" w:hAnsi="微软雅黑" w:cs="微软雅黑" w:hint="eastAsia"/>
          <w:lang w:eastAsia="zh-CN"/>
        </w:rPr>
        <w:t xml:space="preserve">（放在 </w:t>
      </w:r>
      <w:r>
        <w:rPr>
          <w:rFonts w:ascii="Consolas" w:hAnsi="Consolas"/>
        </w:rPr>
        <w:t>Equipment/Effects/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2. </w:t>
      </w:r>
      <w:r>
        <w:rPr>
          <w:rFonts w:ascii="微软雅黑" w:eastAsia="微软雅黑" w:hAnsi="微软雅黑" w:cs="微软雅黑" w:hint="eastAsia"/>
          <w:lang w:eastAsia="zh-CN"/>
        </w:rPr>
        <w:t>实现需要响应的钩子（其余用默认空实现）</w:t>
      </w:r>
      <w:r>
        <w:t xml:space="preserve">3. </w:t>
      </w:r>
      <w:r>
        <w:rPr>
          <w:rFonts w:ascii="微软雅黑" w:eastAsia="微软雅黑" w:hAnsi="微软雅黑" w:cs="微软雅黑" w:hint="eastAsia"/>
          <w:lang w:eastAsia="zh-CN"/>
        </w:rPr>
        <w:t>在装备资产的</w:t>
      </w:r>
      <w:r>
        <w:t xml:space="preserve"> </w:t>
      </w:r>
      <w:r>
        <w:rPr>
          <w:rFonts w:ascii="Consolas" w:hAnsi="Consolas"/>
        </w:rPr>
        <w:t>passives[].className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填类名</w:t>
      </w:r>
      <w:r>
        <w:t xml:space="preserve">4. </w:t>
      </w:r>
      <w:r>
        <w:rPr>
          <w:rFonts w:ascii="微软雅黑" w:eastAsia="微软雅黑" w:hAnsi="微软雅黑" w:cs="微软雅黑" w:hint="eastAsia"/>
          <w:lang w:eastAsia="zh-CN"/>
        </w:rPr>
        <w:t>如需参数，填</w:t>
      </w:r>
      <w:r>
        <w:t xml:space="preserve"> </w:t>
      </w:r>
      <w:r>
        <w:rPr>
          <w:rFonts w:ascii="Consolas" w:hAnsi="Consolas"/>
        </w:rPr>
        <w:t>jsonParams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JSON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不需要改框架代码。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3.4 十一个钩子（</w:t>
      </w:r>
      <w:r>
        <w:rPr>
          <w:rFonts w:ascii="Consolas" w:hAnsi="Consolas"/>
          <w:color w:val="1A237E"/>
          <w:sz w:val="20"/>
        </w:rPr>
        <w:t>IPassiveEffect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全部有默认空实现（</w:t>
      </w:r>
      <w:r>
        <w:rPr>
          <w:rFonts w:ascii="Consolas" w:hAnsi="Consolas"/>
        </w:rPr>
        <w:t>{ }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被动只覆写自己需要的钩子，扩展成本极低。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#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钩子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触发时机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备注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OnEquip(owner)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装备到</w:t>
            </w:r>
            <w:r>
              <w:t xml:space="preserve"> </w:t>
            </w:r>
            <w:r>
              <w:t xml:space="preserve"> owner </w:t>
            </w:r>
            <w:r>
              <w:t xml:space="preserve"> </w:t>
            </w:r>
            <w:r>
              <w:t>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初始化用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OnUnequip(owner)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从</w:t>
            </w:r>
            <w:r>
              <w:t xml:space="preserve"> </w:t>
            </w:r>
            <w:r>
              <w:t xml:space="preserve"> owner </w:t>
            </w:r>
            <w:r>
              <w:t xml:space="preserve"> </w:t>
            </w:r>
            <w:r>
              <w:t>卸下时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清理用（如</w:t>
            </w:r>
            <w:r>
              <w:t xml:space="preserve"> </w:t>
            </w:r>
            <w:r>
              <w:t xml:space="preserve"> Legion Shield </w:t>
            </w:r>
            <w:r>
              <w:t xml:space="preserve"> </w:t>
            </w:r>
            <w:r>
              <w:t>的进化态需重置）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OnTurnStart(owner)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每次回合开始（双方棋子都触发）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每回合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语义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OnAttacked(owner, attacker, source)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被攻击时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无论是否造成减血都触发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OnDamageReceived(owner, damage, source, kind)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受到伤害后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仅减血时触发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OnDamageDealt(owner, damage, target)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造成伤害后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仅 </w:t>
            </w:r>
            <w:r>
              <w:rPr>
                <w:rFonts w:ascii="Consolas" w:hAnsi="Consolas"/>
              </w:rPr>
              <w:t>AttackPiece</w:t>
            </w:r>
            <w:r>
              <w:t xml:space="preserve"> 路径触发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7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OnKill(owner, victim)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击杀时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8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OnAllyDeath(owner, ally)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同阵营棋子死亡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召唤物不算队友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9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OnAllyUltimateCast(owner, caster)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同阵营释放大招后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协同类（雷电将军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雷罚恶曜之眼）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OnAllyAttackHit(owner, ally, target, damage, source)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同阵营攻击命中后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协同类（雷电将军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协同攻击）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UniqueId</w:t>
            </w:r>
            <w:r>
              <w:t xml:space="preserve"> （属性）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null/</w:t>
            </w:r>
            <w:r>
              <w:t xml:space="preserve"> </w:t>
            </w:r>
            <w:r>
              <w:t>空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非唯一被动，不参与去重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3.5 两处容易搞错的语义区别</w:t>
      </w:r>
      <w:r/>
    </w:p>
    <w:p>
      <w:pPr/>
      <w:r>
        <w:t xml:space="preserve">① </w:t>
      </w:r>
      <w:r>
        <w:rPr>
          <w:rFonts w:ascii="Consolas" w:hAnsi="Consolas"/>
        </w:rPr>
        <w:t>OnAttacked</w:t>
      </w:r>
      <w:r>
        <w:t xml:space="preserve"> vs </w:t>
      </w:r>
      <w:r>
        <w:rPr>
          <w:rFonts w:ascii="Consolas" w:hAnsi="Consolas"/>
        </w:rPr>
        <w:t>OnDamageReceived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钩子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伤害被完全减免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/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护盾拦截时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OnAttacked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仍然触发（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我被打了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的事实成立）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OnDamageReceived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不触发（没真减血）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石像鬼板甲这类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被攻击就加防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的被动用前者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如果它用后者，面对高防或护盾时会失效。</w:t>
      </w:r>
      <w:r/>
    </w:p>
    <w:p>
      <w:pPr/>
      <w:r>
        <w:t xml:space="preserve">② </w:t>
      </w:r>
      <w:r>
        <w:rPr>
          <w:rFonts w:ascii="Consolas" w:hAnsi="Consolas"/>
        </w:rPr>
        <w:t>OnDamageDealt</w:t>
      </w:r>
      <w:r>
        <w:rPr>
          <w:rFonts w:ascii="微软雅黑" w:eastAsia="微软雅黑" w:hAnsi="微软雅黑" w:cs="微软雅黑" w:hint="eastAsia"/>
          <w:lang w:eastAsia="zh-CN"/>
        </w:rPr>
        <w:t xml:space="preserve"> 只走普攻路径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源码注释明确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仅</w:t>
      </w:r>
      <w:r>
        <w:t xml:space="preserve"> </w:t>
      </w:r>
      <w:r>
        <w:rPr>
          <w:rFonts w:ascii="Consolas" w:hAnsi="Consolas"/>
        </w:rPr>
        <w:t>AttackPiece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路径触发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所以大招</w:t>
      </w:r>
      <w:r>
        <w:t xml:space="preserve">/DoT </w:t>
      </w:r>
      <w:r>
        <w:rPr>
          <w:rFonts w:ascii="微软雅黑" w:eastAsia="微软雅黑" w:hAnsi="微软雅黑" w:cs="微软雅黑" w:hint="eastAsia"/>
          <w:lang w:eastAsia="zh-CN"/>
        </w:rPr>
        <w:t>造成的伤害不会触发它。枯萎宝珠这类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攻击目标附加减益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的被动据此设计。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3.6 唯一被动去重（决策 D7）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规则：</w:t>
      </w:r>
      <w:r>
        <w:rPr>
          <w:rFonts w:ascii="Consolas" w:hAnsi="Consolas"/>
        </w:rPr>
        <w:t>UniqueId</w:t>
      </w:r>
      <w:r>
        <w:rPr>
          <w:rFonts w:ascii="微软雅黑" w:eastAsia="微软雅黑" w:hAnsi="微软雅黑" w:cs="微软雅黑" w:hint="eastAsia"/>
          <w:lang w:eastAsia="zh-CN"/>
        </w:rPr>
        <w:t xml:space="preserve"> 非空的被动同名只保留一个（后装覆盖先装）。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关键约束：去重仅作用于装备被动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角色的</w:t>
      </w:r>
      <w:r>
        <w:t xml:space="preserve"> </w:t>
      </w:r>
      <w:r>
        <w:rPr>
          <w:rFonts w:ascii="Consolas" w:hAnsi="Consolas"/>
        </w:rPr>
        <w:t>builtInPassives</w:t>
      </w:r>
      <w:r>
        <w:rPr>
          <w:rFonts w:ascii="微软雅黑" w:eastAsia="微软雅黑" w:hAnsi="微软雅黑" w:cs="微软雅黑" w:hint="eastAsia"/>
          <w:lang w:eastAsia="zh-CN"/>
        </w:rPr>
        <w:t xml:space="preserve"> 不参与去重。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理由（总案</w:t>
      </w:r>
      <w:r>
        <w:t xml:space="preserve"> D7</w:t>
      </w:r>
      <w:r>
        <w:rPr>
          <w:rFonts w:ascii="微软雅黑" w:eastAsia="微软雅黑" w:hAnsi="微软雅黑" w:cs="微软雅黑" w:hint="eastAsia"/>
          <w:lang w:eastAsia="zh-CN"/>
        </w:rPr>
        <w:t>）：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角色被动是出厂静态配置（一个棋子配一次），不会重复，去重对其无意义；复用装备被动模板（</w:t>
      </w:r>
      <w:r>
        <w:rPr>
          <w:rFonts w:ascii="Consolas" w:hAnsi="Consolas"/>
        </w:rPr>
        <w:t>IPassiveEffect</w:t>
      </w:r>
      <w:r>
        <w:t xml:space="preserve"> + </w:t>
      </w:r>
      <w:r>
        <w:rPr>
          <w:rFonts w:ascii="Consolas" w:hAnsi="Consolas"/>
        </w:rPr>
        <w:t>PassiveFactory</w:t>
      </w:r>
      <w:r>
        <w:rPr>
          <w:rFonts w:ascii="微软雅黑" w:eastAsia="微软雅黑" w:hAnsi="微软雅黑" w:cs="微软雅黑" w:hint="eastAsia"/>
          <w:lang w:eastAsia="zh-CN"/>
        </w:rPr>
        <w:t>）是合理</w:t>
      </w:r>
      <w:r>
        <w:t xml:space="preserve"> DRY</w:t>
      </w:r>
      <w:r>
        <w:rPr>
          <w:rFonts w:ascii="微软雅黑" w:eastAsia="微软雅黑" w:hAnsi="微软雅黑" w:cs="微软雅黑" w:hint="eastAsia"/>
          <w:lang w:eastAsia="zh-CN"/>
        </w:rPr>
        <w:t>，不拆两套。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未来缺口（当前不存在）：若某棋子的角色被动与装备被动同名需互斥，需扩展去重逻辑。当前角色被动都是专属效果，不与装备同名。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4. 数值与公式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4.1 装备数值总表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完整数值见配置表，本文档不重复列出，以免两处数据不同步：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数据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位置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24 </w:t>
            </w:r>
            <w:r>
              <w:t xml:space="preserve"> </w:t>
            </w:r>
            <w:r>
              <w:t>件装备的全部字段（数值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价格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分级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被动）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配置表\装备配置生成器.xlsx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可直接编辑并回写资产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配置表\tools\writeback_generators.py</w:t>
            </w:r>
            <w:r>
              <w:t xml:space="preserve"> （支持 </w:t>
            </w:r>
            <w:r>
              <w:rPr>
                <w:rFonts w:ascii="Consolas" w:hAnsi="Consolas"/>
              </w:rPr>
              <w:t>--dry-run</w:t>
            </w:r>
            <w:r>
              <w:t xml:space="preserve"> ）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4.2 装备清单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分级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件数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清单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Basic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新手剑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橡木盾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迅捷之靴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多兰之盾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Intermediate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饮血剑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生命铠甲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死亡之刃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诸葛连弩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石像鬼板甲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军团圣盾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枯萎宝珠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英灵幡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探索者护臂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荆棘刺甲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死亡之蔑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中娅悖论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Advanced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—— </w:t>
            </w:r>
            <w:r>
              <w:t xml:space="preserve"> </w:t>
            </w:r>
            <w:r>
              <w:t>暂无</w:t>
            </w:r>
            <w:r>
              <w:t xml:space="preserve"> </w:t>
            </w:r>
            <w:r>
              <w:t xml:space="preserve"> ——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CityState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3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8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元素：潮涌之力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灼火之力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凝冰之力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陨雷之力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光界之力；贸易：大亨之凯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投机者之刃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共感植入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另有两套包装：</w:t>
      </w:r>
      <w:r>
        <w:rPr>
          <w:rFonts w:ascii="Consolas" w:hAnsi="Consolas"/>
        </w:rPr>
        <w:t>AuctionItemData</w:t>
      </w:r>
      <w:r>
        <w:rPr>
          <w:rFonts w:ascii="微软雅黑" w:eastAsia="微软雅黑" w:hAnsi="微软雅黑" w:cs="微软雅黑" w:hint="eastAsia"/>
          <w:lang w:eastAsia="zh-CN"/>
        </w:rPr>
        <w:t>（大亨之凯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投机者之刃，起拍价</w:t>
      </w:r>
      <w:r>
        <w:t xml:space="preserve"> 75/70</w:t>
      </w:r>
      <w:r>
        <w:rPr>
          <w:rFonts w:ascii="微软雅黑" w:eastAsia="微软雅黑" w:hAnsi="微软雅黑" w:cs="微软雅黑" w:hint="eastAsia"/>
          <w:lang w:eastAsia="zh-CN"/>
        </w:rPr>
        <w:t>、每次加价</w:t>
      </w:r>
      <w:r>
        <w:t xml:space="preserve"> 5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· </w:t>
      </w:r>
      <w:r>
        <w:rPr>
          <w:rFonts w:ascii="Consolas" w:hAnsi="Consolas"/>
        </w:rPr>
        <w:t>UndergroundItemData</w:t>
      </w:r>
      <w:r>
        <w:rPr>
          <w:rFonts w:ascii="微软雅黑" w:eastAsia="微软雅黑" w:hAnsi="微软雅黑" w:cs="微软雅黑" w:hint="eastAsia"/>
          <w:lang w:eastAsia="zh-CN"/>
        </w:rPr>
        <w:t xml:space="preserve">（共感植入）。它们不是独立装备，而是对 </w:t>
      </w:r>
      <w:r>
        <w:rPr>
          <w:rFonts w:ascii="Consolas" w:hAnsi="Consolas"/>
        </w:rPr>
        <w:t>EquipmentData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上架包装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  <w:r>
        <w:rPr>
          <w:rFonts w:ascii="微软雅黑" w:eastAsia="微软雅黑" w:hAnsi="微软雅黑" w:cs="微软雅黑" w:hint="eastAsia"/>
          <w:lang w:eastAsia="zh-CN"/>
        </w:rPr>
        <w:t>五件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元素之力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：潮涌</w:t>
      </w:r>
      <w:r>
        <w:t>(</w:t>
      </w:r>
      <w:r>
        <w:rPr>
          <w:rFonts w:ascii="微软雅黑" w:eastAsia="微软雅黑" w:hAnsi="微软雅黑" w:cs="微软雅黑" w:hint="eastAsia"/>
          <w:lang w:eastAsia="zh-CN"/>
        </w:rPr>
        <w:t>水</w:t>
      </w:r>
      <w:r>
        <w:t>)/</w:t>
      </w:r>
      <w:r>
        <w:rPr>
          <w:rFonts w:ascii="微软雅黑" w:eastAsia="微软雅黑" w:hAnsi="微软雅黑" w:cs="微软雅黑" w:hint="eastAsia"/>
          <w:lang w:eastAsia="zh-CN"/>
        </w:rPr>
        <w:t>灼火</w:t>
      </w:r>
      <w:r>
        <w:t>(</w:t>
      </w:r>
      <w:r>
        <w:rPr>
          <w:rFonts w:ascii="微软雅黑" w:eastAsia="微软雅黑" w:hAnsi="微软雅黑" w:cs="微软雅黑" w:hint="eastAsia"/>
          <w:lang w:eastAsia="zh-CN"/>
        </w:rPr>
        <w:t>火</w:t>
      </w:r>
      <w:r>
        <w:t>)/</w:t>
      </w:r>
      <w:r>
        <w:rPr>
          <w:rFonts w:ascii="微软雅黑" w:eastAsia="微软雅黑" w:hAnsi="微软雅黑" w:cs="微软雅黑" w:hint="eastAsia"/>
          <w:lang w:eastAsia="zh-CN"/>
        </w:rPr>
        <w:t>凝冰</w:t>
      </w:r>
      <w:r>
        <w:t>(</w:t>
      </w:r>
      <w:r>
        <w:rPr>
          <w:rFonts w:ascii="微软雅黑" w:eastAsia="微软雅黑" w:hAnsi="微软雅黑" w:cs="微软雅黑" w:hint="eastAsia"/>
          <w:lang w:eastAsia="zh-CN"/>
        </w:rPr>
        <w:t>冰</w:t>
      </w:r>
      <w:r>
        <w:t>)/</w:t>
      </w:r>
      <w:r>
        <w:rPr>
          <w:rFonts w:ascii="微软雅黑" w:eastAsia="微软雅黑" w:hAnsi="微软雅黑" w:cs="微软雅黑" w:hint="eastAsia"/>
          <w:lang w:eastAsia="zh-CN"/>
        </w:rPr>
        <w:t>陨雷</w:t>
      </w:r>
      <w:r>
        <w:t>(</w:t>
      </w:r>
      <w:r>
        <w:rPr>
          <w:rFonts w:ascii="微软雅黑" w:eastAsia="微软雅黑" w:hAnsi="微软雅黑" w:cs="微软雅黑" w:hint="eastAsia"/>
          <w:lang w:eastAsia="zh-CN"/>
        </w:rPr>
        <w:t>雷</w:t>
      </w:r>
      <w:r>
        <w:t>)/</w:t>
      </w:r>
      <w:r>
        <w:rPr>
          <w:rFonts w:ascii="微软雅黑" w:eastAsia="微软雅黑" w:hAnsi="微软雅黑" w:cs="微软雅黑" w:hint="eastAsia"/>
          <w:lang w:eastAsia="zh-CN"/>
        </w:rPr>
        <w:t>光界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其中凝冰带</w:t>
      </w:r>
      <w:r>
        <w:t xml:space="preserve"> </w:t>
      </w:r>
      <w:r>
        <w:rPr>
          <w:rFonts w:ascii="Consolas" w:hAnsi="Consolas"/>
        </w:rPr>
        <w:t>ElementalCorePassive</w:t>
      </w:r>
      <w:r>
        <w:rPr>
          <w:rFonts w:ascii="微软雅黑" w:eastAsia="微软雅黑" w:hAnsi="微软雅黑" w:cs="微软雅黑" w:hint="eastAsia"/>
          <w:lang w:eastAsia="zh-CN"/>
        </w:rPr>
        <w:t xml:space="preserve">、光界带 </w:t>
      </w:r>
      <w:r>
        <w:rPr>
          <w:rFonts w:ascii="Consolas" w:hAnsi="Consolas"/>
        </w:rPr>
        <w:t>ReactionBoostPassive</w:t>
      </w:r>
      <w:r>
        <w:rPr>
          <w:rFonts w:ascii="微软雅黑" w:eastAsia="微软雅黑" w:hAnsi="微软雅黑" w:cs="微软雅黑" w:hint="eastAsia"/>
          <w:lang w:eastAsia="zh-CN"/>
        </w:rPr>
        <w:t>，其余三件为纯数值。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4.3 属性加成的叠加方式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棋子有效攻击 = baseAttack + Σ(已装备的 bonusAttack)</w:t>
        <w:br/>
        <w:t>棋子有效防御 = baseDefense + Σ(bonusDefense)</w:t>
        <w:br/>
        <w:t>有效移动范围 = moveConfig.baseRange + Σ(bonusMoveRange) ← 见《范围与空间》</w:t>
        <w:br/>
        <w:t>有效攻击范围 = attackConfig.baseRange + Σ(bonusAttackRange)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注意：</w:t>
      </w:r>
      <w:r>
        <w:rPr>
          <w:rFonts w:ascii="Consolas" w:hAnsi="Consolas"/>
        </w:rPr>
        <w:t>bonusAPCap</w:t>
      </w:r>
      <w:r>
        <w:rPr>
          <w:rFonts w:ascii="微软雅黑" w:eastAsia="微软雅黑" w:hAnsi="微软雅黑" w:cs="微软雅黑" w:hint="eastAsia"/>
          <w:lang w:eastAsia="zh-CN"/>
        </w:rPr>
        <w:t xml:space="preserve"> 当前版本不生效（仅数据字段保留）。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5. 数据结构（字段定义表）</w:t>
      </w:r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5.1 </w:t>
      </w:r>
      <w:r>
        <w:rPr>
          <w:rFonts w:ascii="Consolas" w:hAnsi="Consolas"/>
          <w:color w:val="1A237E"/>
          <w:sz w:val="20"/>
        </w:rPr>
        <w:t>EquipmentData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（装备定义）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类型：</w:t>
      </w:r>
      <w:r>
        <w:t>ScriptableObject</w:t>
      </w:r>
      <w:r>
        <w:rPr>
          <w:rFonts w:ascii="微软雅黑" w:eastAsia="微软雅黑" w:hAnsi="微软雅黑" w:cs="微软雅黑" w:hint="eastAsia"/>
          <w:lang w:eastAsia="zh-CN"/>
        </w:rPr>
        <w:t>路径：</w:t>
      </w:r>
      <w:r>
        <w:rPr>
          <w:rFonts w:ascii="Consolas" w:hAnsi="Consolas"/>
        </w:rPr>
        <w:t>Assets/Game/Resources/Equipment/*.asset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字段中文名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字段英文名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注释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示例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装备</w:t>
            </w:r>
            <w:r>
              <w:t xml:space="preserve"> </w:t>
            </w:r>
            <w:r>
              <w:t xml:space="preserve"> id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0" w:name="int_01"/>
            <w:r>
              <w:t xml:space="preserve"> </w:t>
            </w:r>
            <w:bookmarkEnd w:id="0"/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显示名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displayName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1" w:name="string_01"/>
            <w:r>
              <w:t xml:space="preserve"> </w:t>
            </w:r>
            <w:bookmarkEnd w:id="1"/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新手剑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分级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tier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EquipmentTier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Basic/Intermediate/Advanced/CityState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Basic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城邦归属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cityState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CityStateKind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城邦专属装备用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None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售价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price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商店售价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50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图标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icon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Sprite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引用型（</w:t>
            </w:r>
            <w:r>
              <w:t xml:space="preserve"> </w:t>
            </w:r>
            <w:r>
              <w:t xml:space="preserve">Inspector </w:t>
            </w:r>
            <w:r>
              <w:t xml:space="preserve"> </w:t>
            </w:r>
            <w:r>
              <w:t>配置）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生命加成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bonusHP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2" w:name="int_02"/>
            <w:r>
              <w:t xml:space="preserve"> </w:t>
            </w:r>
            <w:bookmarkEnd w:id="2"/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攻击加成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bonusAttack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3" w:name="int_03"/>
            <w:r>
              <w:t xml:space="preserve"> </w:t>
            </w:r>
            <w:bookmarkEnd w:id="3"/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防御加成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bonusDefense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4" w:name="int_04"/>
            <w:r>
              <w:t xml:space="preserve"> </w:t>
            </w:r>
            <w:bookmarkEnd w:id="4"/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移动范围加成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bonusMoveRange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叠加到 </w:t>
            </w:r>
            <w:r>
              <w:rPr>
                <w:rFonts w:ascii="Consolas" w:hAnsi="Consolas"/>
              </w:rPr>
              <w:t>moveConfig.baseRange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攻击范围加成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bonusAttackRange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叠加到 </w:t>
            </w:r>
            <w:r>
              <w:rPr>
                <w:rFonts w:ascii="Consolas" w:hAnsi="Consolas"/>
              </w:rPr>
              <w:t>attackConfig.baseRange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每回合回能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bonusEnergyPerTurn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5" w:name="int_05"/>
            <w:r>
              <w:t xml:space="preserve"> </w:t>
            </w:r>
            <w:bookmarkEnd w:id="5"/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</w:t>
            </w:r>
            <w:r>
              <w:t xml:space="preserve"> </w:t>
            </w:r>
            <w:r>
              <w:t>上限加成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bonusAPCap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当前版本不生效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被动列表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passives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PassiveConfig[]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见下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5.2 </w:t>
      </w:r>
      <w:r>
        <w:rPr>
          <w:rFonts w:ascii="Consolas" w:hAnsi="Consolas"/>
          <w:color w:val="1A237E"/>
          <w:sz w:val="20"/>
        </w:rPr>
        <w:t>PassiveConfig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（被动配置，内嵌）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字段中文名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字段英文名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注释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示例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实现类名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className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IPassiveEffect</w:t>
            </w:r>
            <w:r>
              <w:t xml:space="preserve"> 实现类名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LifestealPassive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参数</w:t>
            </w:r>
            <w:r>
              <w:t xml:space="preserve"> </w:t>
            </w:r>
            <w:r>
              <w:t xml:space="preserve"> JSON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jsonParams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该被动的构造参数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{"baseHeal":0,"percent":30}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被动名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passiveName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显示用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饮血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是否唯一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isUnique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bool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标记用（实际去重键为 </w:t>
            </w:r>
            <w:r>
              <w:rPr>
                <w:rFonts w:ascii="Consolas" w:hAnsi="Consolas"/>
              </w:rPr>
              <w:t>IPassiveEffect.UniqueId</w:t>
            </w:r>
            <w:r>
              <w:t xml:space="preserve"> ，代码不读 </w:t>
            </w:r>
            <w:r>
              <w:rPr>
                <w:rFonts w:ascii="Consolas" w:hAnsi="Consolas"/>
              </w:rPr>
              <w:t>isUnique</w:t>
            </w:r>
            <w:r>
              <w:t xml:space="preserve"> 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false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唯一</w:t>
            </w:r>
            <w:r>
              <w:t xml:space="preserve"> </w:t>
            </w:r>
            <w:r>
              <w:t xml:space="preserve"> id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uniqueId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同名唯一被动只保留一个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5.3 装备被动实现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类名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作用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关联装备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RegenPassive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回合回血（基础量；达阈值转升级值）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生命铠甲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LifestealPassive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攻击吸血（按百分比）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饮血剑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ThornsPassive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反甲（固值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百分比，可配是否受防御影响）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荆棘刺甲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DeathDefyPassive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免死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中娅悖论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FirstDamageToOnePassive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首伤</w:t>
            </w:r>
            <w:r>
              <w:t xml:space="preserve"> </w:t>
            </w:r>
            <w:r>
              <w:t>=1</w:t>
            </w:r>
            <w:r>
              <w:t xml:space="preserve"> </w:t>
            </w:r>
            <w:r>
              <w:t>（带冷却）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中娅悖论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WitherPassive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目标减防（目标类减益）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枯萎宝珠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KillAttackPassive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击杀加攻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加值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死亡之刃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StoneSkinPassive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被攻击加防（计时器</w:t>
            </w:r>
            <w:r>
              <w:t xml:space="preserve"> </w:t>
            </w:r>
            <w:r>
              <w:t xml:space="preserve"> + "</w:t>
            </w:r>
            <w:r>
              <w:t xml:space="preserve"> </w:t>
            </w:r>
            <w:r>
              <w:t>不同敌人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叠层）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石像鬼板甲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SpiritBannerPassive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队友死亡回能（即时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持续）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英灵幡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LegionAegisPassive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周围友军加防（含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进化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态）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军团圣盾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FreeAPPassive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某类行动免费（移动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攻击）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冷却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探索者护臂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诸葛连弩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HolyShieldPassive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层数护盾（可元素染色）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多兰之盾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DeathDancePassive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受伤延迟结算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死亡之蔑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ReactionBoostPassive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反应增强（ </w:t>
            </w:r>
            <w:r>
              <w:rPr>
                <w:rFonts w:ascii="Consolas" w:hAnsi="Consolas"/>
              </w:rPr>
              <w:t>IReactionModifier</w:t>
            </w:r>
            <w:r>
              <w:t xml:space="preserve"> 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光界之力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ElementalCorePassive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元素核心（ </w:t>
            </w:r>
            <w:r>
              <w:rPr>
                <w:rFonts w:ascii="Consolas" w:hAnsi="Consolas"/>
              </w:rPr>
              <w:t>IReactionModifier</w:t>
            </w:r>
            <w:r>
              <w:t xml:space="preserve"> 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凝冰之力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DamageReductionPassive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减伤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当前无装备使用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ExtraDamagePassive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额外（附加）伤害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当前无装备使用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BloodCostPassive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血祭（扣血换收益）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当前无装备使用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APCostPassive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</w:t>
            </w:r>
            <w:r>
              <w:t xml:space="preserve"> </w:t>
            </w:r>
            <w:r>
              <w:t>消耗调整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当前无装备使用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参数值以配置表为准（本册不重复）。上表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当前无装备使用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个类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已就绪、待分配的设计空间。</w:t>
      </w:r>
      <w:r/>
      <w:r>
        <w:rPr>
          <w:rFonts w:ascii="微软雅黑" w:eastAsia="微软雅黑" w:hAnsi="微软雅黑" w:cs="微软雅黑" w:hint="eastAsia"/>
          <w:lang w:eastAsia="zh-CN"/>
        </w:rPr>
        <w:t>工厂注册总数</w:t>
      </w:r>
      <w:r>
        <w:t xml:space="preserve"> = 30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19 </w:t>
      </w:r>
      <w:r>
        <w:rPr>
          <w:rFonts w:ascii="微软雅黑" w:eastAsia="微软雅黑" w:hAnsi="微软雅黑" w:cs="微软雅黑" w:hint="eastAsia"/>
          <w:lang w:eastAsia="zh-CN"/>
        </w:rPr>
        <w:t>个装备被动</w:t>
      </w:r>
      <w:r>
        <w:t xml:space="preserve"> + 11 </w:t>
      </w:r>
      <w:r>
        <w:rPr>
          <w:rFonts w:ascii="微软雅黑" w:eastAsia="微软雅黑" w:hAnsi="微软雅黑" w:cs="微软雅黑" w:hint="eastAsia"/>
          <w:lang w:eastAsia="zh-CN"/>
        </w:rPr>
        <w:t>个角色被动。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5.4 两个接口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接口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职责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IPassiveEffect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被动行为契约（</w:t>
            </w:r>
            <w:r>
              <w:t xml:space="preserve"> </w:t>
            </w:r>
            <w:r>
              <w:t xml:space="preserve">11 </w:t>
            </w:r>
            <w:r>
              <w:t xml:space="preserve"> </w:t>
            </w:r>
            <w:r>
              <w:t>个钩子，全部有默认空实现）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IReactionModifier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反应修饰器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元素类装备可介入元素反应计算（如改变倍率）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5.5 角色被动（</w:t>
      </w:r>
      <w:r>
        <w:rPr>
          <w:rFonts w:ascii="Consolas" w:hAnsi="Consolas"/>
          <w:color w:val="1A237E"/>
          <w:sz w:val="20"/>
        </w:rPr>
        <w:t>Piece/Passives/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 xml:space="preserve"> · 11 个类 · 9/10 棋子已配）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棋子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角色被动（类名）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菲林斯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SparkEmpowerPassive</w:t>
            </w:r>
            <w:r>
              <w:t xml:space="preserve"> （强化态）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杜林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FlameNovaPassive</w:t>
            </w:r>
            <w:r>
              <w:t xml:space="preserve"> （溅射）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哥伦比亚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RevivePassive</w:t>
            </w:r>
            <w:r>
              <w:t xml:space="preserve"> （复活）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克洛琳德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VoltPathPassive</w:t>
            </w:r>
            <w:r>
              <w:t xml:space="preserve"> </w:t>
            </w:r>
            <w:r>
              <w:t>（雷径惩戒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路径伤害）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安柏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DoubleStrikePassive</w:t>
            </w:r>
            <w:r>
              <w:t xml:space="preserve"> （二段）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莫娜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DomainPassive</w:t>
            </w:r>
            <w:r>
              <w:t xml:space="preserve"> （领域）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兔兔伯爵（召唤）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PuppetPassive</w:t>
            </w:r>
            <w:r>
              <w:t xml:space="preserve"> </w:t>
            </w:r>
            <w:r>
              <w:t>（傀儡：计数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引爆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嘲讽）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爱可菲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FrostBreakPassive</w:t>
            </w:r>
            <w:r>
              <w:t xml:space="preserve"> + </w:t>
            </w:r>
            <w:r>
              <w:rPr>
                <w:rFonts w:ascii="Consolas" w:hAnsi="Consolas"/>
              </w:rPr>
              <w:t>BlizzardPassive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个）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雷电将军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StormEyePassive</w:t>
            </w:r>
            <w:r>
              <w:t xml:space="preserve"> + </w:t>
            </w:r>
            <w:r>
              <w:rPr>
                <w:rFonts w:ascii="Consolas" w:hAnsi="Consolas"/>
              </w:rPr>
              <w:t>CoordinatedStrikePassive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个）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甘雨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无 （唯一空缺）</w:t>
            </w:r>
          </w:p>
        </w:tc>
      </w:tr>
    </w:tbl>
    <w:p>
      <w:r/>
    </w:p>
    <w:p>
      <w:pPr/>
      <w:r>
        <w:t xml:space="preserve">9/10 </w:t>
      </w:r>
      <w:r>
        <w:rPr>
          <w:rFonts w:ascii="微软雅黑" w:eastAsia="微软雅黑" w:hAnsi="微软雅黑" w:cs="微软雅黑" w:hint="eastAsia"/>
          <w:lang w:eastAsia="zh-CN"/>
        </w:rPr>
        <w:t>棋子已配角色被动；唯一空缺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甘雨。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6. 配置与资源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配置项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位置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装备定义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Assets/Game/Resources/Equipment/*.asset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城邦专属装备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同目录（ </w:t>
            </w:r>
            <w:r>
              <w:rPr>
                <w:rFonts w:ascii="Consolas" w:hAnsi="Consolas"/>
              </w:rPr>
              <w:t>tier = CityState</w:t>
            </w:r>
            <w:r>
              <w:t xml:space="preserve"> 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拍卖行商品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Resources/Equipment/Auction/AuctionItemData/</w:t>
            </w:r>
            <w:r>
              <w:t xml:space="preserve"> （ </w:t>
            </w:r>
            <w:r>
              <w:rPr>
                <w:rFonts w:ascii="Consolas" w:hAnsi="Consolas"/>
              </w:rPr>
              <w:t>AuctionItemData</w:t>
            </w:r>
            <w:r>
              <w:t xml:space="preserve"> 包装）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地下交易商品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Resources/Equipment/Underground/UndergroundItemData/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被动实现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Assets/Game/Equipment/Effects/*.cs</w:t>
            </w:r>
            <w:r>
              <w:t xml:space="preserve"> </w:t>
            </w:r>
            <w:r>
              <w:t>（装备）</w:t>
            </w:r>
            <w:r>
              <w:t xml:space="preserve"> </w:t>
            </w:r>
            <w:r>
              <w:t xml:space="preserve">· </w:t>
            </w:r>
            <w:r>
              <w:t xml:space="preserve"> </w:t>
            </w:r>
            <w:r>
              <w:rPr>
                <w:rFonts w:ascii="Consolas" w:hAnsi="Consolas"/>
              </w:rPr>
              <w:t>Assets/Game/Piece/Passives/*.cs</w:t>
            </w:r>
            <w:r>
              <w:t xml:space="preserve"> （角色）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工厂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PassiveFactory</w:t>
            </w:r>
            <w:r>
              <w:t xml:space="preserve"> （按类名实例化）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批量配置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配置表\装备配置生成器.xlsx</w:t>
            </w:r>
            <w:r>
              <w:t xml:space="preserve"> + </w:t>
            </w:r>
            <w:r>
              <w:rPr>
                <w:rFonts w:ascii="Consolas" w:hAnsi="Consolas"/>
              </w:rPr>
              <w:t>tools/writeback_generators.py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7. 边界与异常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期望行为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同名唯一被动重复装备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后装覆盖先装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非唯一被动重复装备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各自生效（可叠加）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角色被动与装备被动同名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不去重（</w:t>
            </w:r>
            <w:r>
              <w:t xml:space="preserve"> </w:t>
            </w:r>
            <w:r>
              <w:t>D7</w:t>
            </w:r>
            <w:r>
              <w:t xml:space="preserve"> </w:t>
            </w:r>
            <w:r>
              <w:t>：去重仅装备被动）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  <w:r>
              <w:t xml:space="preserve"> </w:t>
            </w:r>
            <w:r>
              <w:t>（有意）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className</w:t>
            </w:r>
            <w:r>
              <w:t xml:space="preserve"> 填了不存在的类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应报错（同《范围与空间》</w:t>
            </w:r>
            <w:r>
              <w:t xml:space="preserve"> </w:t>
            </w:r>
            <w:r>
              <w:t xml:space="preserve">D2 </w:t>
            </w:r>
            <w:r>
              <w:t xml:space="preserve"> </w:t>
            </w:r>
            <w:r>
              <w:t>的风险）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待确认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jsonParams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非法</w:t>
            </w:r>
            <w:r>
              <w:t xml:space="preserve"> </w:t>
            </w:r>
            <w:r>
              <w:t xml:space="preserve"> JSON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应报错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待确认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被动卸下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OnUnequip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触发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必须清理自身留下的状态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Legion Shield </w:t>
            </w:r>
            <w:r>
              <w:t xml:space="preserve"> </w:t>
            </w:r>
            <w:r>
              <w:t>进化态卸下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需重置进化状态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  <w:r>
              <w:t xml:space="preserve"> </w:t>
            </w:r>
            <w:r>
              <w:t>（设计约束）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背包超容量（</w:t>
            </w:r>
            <w:r>
              <w:t xml:space="preserve"> </w:t>
            </w:r>
            <w:r>
              <w:t xml:space="preserve">&gt;10 </w:t>
            </w:r>
            <w:r>
              <w:t xml:space="preserve"> </w:t>
            </w:r>
            <w:r>
              <w:t>装备）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购买应被拒绝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待确认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bonusAPCap</w:t>
            </w:r>
            <w:r>
              <w:t xml:space="preserve"> 不生效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字段保留但无效果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  <w:r>
              <w:t xml:space="preserve"> </w:t>
            </w:r>
            <w:r>
              <w:t>（已知）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8. 美术与 UI 需求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需求点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详情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装备图标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EquipmentData.icon</w:t>
            </w:r>
            <w:r>
              <w:t xml:space="preserve"> （引用型）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素材状态待确认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背包侧栏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UI_BackpackSidebar</w:t>
            </w:r>
            <w:r>
              <w:t xml:space="preserve"> </w:t>
            </w:r>
            <w:r>
              <w:t>（装备</w:t>
            </w:r>
            <w:r>
              <w:t xml:space="preserve"> </w:t>
            </w:r>
            <w:r>
              <w:t xml:space="preserve"> 10 + </w:t>
            </w:r>
            <w:r>
              <w:t xml:space="preserve"> </w:t>
            </w:r>
            <w:r>
              <w:t>道具</w:t>
            </w:r>
            <w:r>
              <w:t xml:space="preserve"> </w:t>
            </w:r>
            <w:r>
              <w:t xml:space="preserve"> 10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装备</w:t>
            </w:r>
            <w:r>
              <w:t xml:space="preserve"> </w:t>
            </w:r>
            <w:r>
              <w:t xml:space="preserve"> Tooltip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UI_ItemTooltip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被动效果说明文案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装备描述是否展示被动效果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待确认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唯一被动冲突提示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玩家装了两个同名唯一被动时是否有提示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待确认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9. 实现与验收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功能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EquipmentData</w:t>
            </w:r>
            <w:r>
              <w:t xml:space="preserve"> 数据结构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装备分级（</w:t>
            </w:r>
            <w:r>
              <w:t xml:space="preserve"> </w:t>
            </w:r>
            <w:r>
              <w:t xml:space="preserve">4 </w:t>
            </w:r>
            <w:r>
              <w:t xml:space="preserve"> </w:t>
            </w:r>
            <w:r>
              <w:t>档）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城邦专属装备池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（元素</w:t>
            </w:r>
            <w:r>
              <w:t xml:space="preserve"> </w:t>
            </w:r>
            <w:r>
              <w:t xml:space="preserve"> 5 + </w:t>
            </w:r>
            <w:r>
              <w:t xml:space="preserve"> </w:t>
            </w:r>
            <w:r>
              <w:t>贸易</w:t>
            </w:r>
            <w:r>
              <w:t xml:space="preserve"> </w:t>
            </w:r>
            <w:r>
              <w:t xml:space="preserve"> 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19 </w:t>
            </w:r>
            <w:r>
              <w:t xml:space="preserve"> </w:t>
            </w:r>
            <w:r>
              <w:t>个装备被动实现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11 </w:t>
            </w:r>
            <w:r>
              <w:t xml:space="preserve"> </w:t>
            </w:r>
            <w:r>
              <w:t>个角色被动实现（</w:t>
            </w:r>
            <w:r>
              <w:t xml:space="preserve"> </w:t>
            </w:r>
            <w:r>
              <w:t xml:space="preserve">9/10 </w:t>
            </w:r>
            <w:r>
              <w:t xml:space="preserve"> </w:t>
            </w:r>
            <w:r>
              <w:t>棋子已配）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（仅甘雨空缺）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11 </w:t>
            </w:r>
            <w:r>
              <w:t xml:space="preserve"> </w:t>
            </w:r>
            <w:r>
              <w:t>钩子框架（含默认空实现）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被动工厂（类名</w:t>
            </w:r>
            <w:r>
              <w:t xml:space="preserve"> </w:t>
            </w:r>
            <w:r>
              <w:t xml:space="preserve"> + JSON</w:t>
            </w:r>
            <w:r>
              <w:t xml:space="preserve"> </w:t>
            </w:r>
            <w:r>
              <w:t>，注册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类）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唯一被动去重（仅装备被动）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反应修饰器（ </w:t>
            </w:r>
            <w:r>
              <w:rPr>
                <w:rFonts w:ascii="Consolas" w:hAnsi="Consolas"/>
              </w:rPr>
              <w:t>IReactionModifier</w:t>
            </w:r>
            <w:r>
              <w:t xml:space="preserve"> 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24 </w:t>
            </w:r>
            <w:r>
              <w:t xml:space="preserve"> </w:t>
            </w:r>
            <w:r>
              <w:t>件装备资产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装备配置生成器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回写脚本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10. 待确认项</w:t>
      </w:r>
      <w:r/>
    </w:p>
    <w:p>
      <w:pPr>
        <w:pStyle w:val="ListNumber"/>
        <w:numPr>
          <w:ilvl w:val="0"/>
          <w:numId w:val="10"/>
        </w:numPr>
      </w:pPr>
      <w:r>
        <w:rPr>
          <w:rFonts w:ascii="Consolas" w:hAnsi="Consolas"/>
        </w:rPr>
        <w:t>className</w:t>
      </w:r>
      <w:r>
        <w:t xml:space="preserve"> / </w:t>
      </w:r>
      <w:r>
        <w:rPr>
          <w:rFonts w:ascii="Consolas" w:hAnsi="Consolas"/>
        </w:rPr>
        <w:t>jsonParams</w:t>
      </w:r>
      <w:r>
        <w:rPr>
          <w:rFonts w:ascii="微软雅黑" w:eastAsia="微软雅黑" w:hAnsi="微软雅黑" w:cs="微软雅黑" w:hint="eastAsia"/>
          <w:lang w:eastAsia="zh-CN"/>
        </w:rPr>
        <w:t xml:space="preserve"> 填错时的行为：是否显式报错</w:t>
      </w:r>
    </w:p>
    <w:p>
      <w:pPr>
        <w:pStyle w:val="ListNumber"/>
        <w:numPr>
          <w:ilvl w:val="0"/>
          <w:numId w:val="10"/>
        </w:numPr>
      </w:pPr>
      <w:r>
        <w:t xml:space="preserve">Legion Shield </w:t>
      </w:r>
      <w:r>
        <w:rPr>
          <w:rFonts w:ascii="微软雅黑" w:eastAsia="微软雅黑" w:hAnsi="微软雅黑" w:cs="微软雅黑" w:hint="eastAsia"/>
          <w:lang w:eastAsia="zh-CN"/>
        </w:rPr>
        <w:t>的「进化」机制：进化条件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进化后效果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卸下重置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装备图标素材状态：</w:t>
      </w:r>
      <w:r>
        <w:rPr>
          <w:rFonts w:ascii="Consolas" w:hAnsi="Consolas"/>
        </w:rPr>
        <w:t>icon</w:t>
      </w:r>
      <w:r>
        <w:rPr>
          <w:rFonts w:ascii="微软雅黑" w:eastAsia="微软雅黑" w:hAnsi="微软雅黑" w:cs="微软雅黑" w:hint="eastAsia"/>
          <w:lang w:eastAsia="zh-CN"/>
        </w:rPr>
        <w:t xml:space="preserve"> 是否已配齐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唯一被动冲突的玩家提示：装了冲突装备时玩家是否被告知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