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6" w:name="sec_02_范围与空间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02 范围与空间</w:t>
      </w:r>
      <w:bookmarkEnd w:id="2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Chaotic Chess 系统分册。全局背景与设计支柱见《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bookmarkStart w:id="27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44" w:type="dxa"/>
      </w:tblPr>
      <w:tblGrid>
        <w:gridCol w:w="806"/>
        <w:gridCol w:w="1266"/>
        <w:gridCol w:w="476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按系统策划案规范重写，补齐设计目的、系统定位与边界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28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28"/>
    </w:p>
    <w:p>
      <w:bookmarkStart w:id="29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2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本系统回答一个问题：这个棋子能走到哪、能打到谁。它的目的是让不同棋子在这件事上手感差异明显，而不是把站位变成一道算术题。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如果所有棋子移动方式一样、攻击范围都是圆形，那么站位只是距离比较。范围的可插拔化，是为了让每名棋子拥有可被记住的战术性格——同一个棋盘上，直线穿透与圆形近战的走位逻辑完全不同。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这是设计支柱中第一支柱"空间是资源"的直接体现。</w:t>
      </w:r>
    </w:p>
    <w:p>
      <w:bookmarkStart w:id="30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3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912" w:type="dxa"/>
      </w:tblPr>
      <w:tblGrid>
        <w:gridCol w:w="1526"/>
        <w:gridCol w:w="638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6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一眼看懂打击面</w:t>
            </w:r>
          </w:p>
        </w:tc>
        <w:tc>
          <w:tcPr>
            <w:tcW w:type="dxa" w:w="6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选中棋子时，蓝色（移动）与红色（攻击）高亮清晰呈现该棋子的空间能力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范围即性格</w:t>
            </w:r>
          </w:p>
        </w:tc>
        <w:tc>
          <w:tcPr>
            <w:tcW w:type="dxa" w:w="6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玩家通过它怎么走、怎么打来记住棋子，狙击手是直线远距，近战是贴身环绕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装备能改空间</w:t>
            </w:r>
          </w:p>
        </w:tc>
        <w:tc>
          <w:tcPr>
            <w:tcW w:type="dxa" w:w="6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装备可以加攻击距离或移动距离，范围在高亮上实时体现</w:t>
            </w:r>
          </w:p>
        </w:tc>
      </w:tr>
    </w:tbl>
    <w:p>
      <w:bookmarkStart w:id="31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3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范围系统是棋盘与战斗结算之间的翻译层：它把棋盘给出的格子集合，翻译成"这个棋子能去哪、能打谁"。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55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棋子不直接持有"能打几格"这一事实，而是持有一个形状类名加一组参数。这种解耦让"同一套棋子数据组合出差异很大的空间手感"成为可能，也让新增形状不必改动棋子代码。</w:t>
      </w:r>
    </w:p>
    <w:p>
      <w:bookmarkStart w:id="32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3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72" w:type="dxa"/>
      </w:tblPr>
      <w:tblGrid>
        <w:gridCol w:w="1166"/>
        <w:gridCol w:w="580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5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</w:t>
            </w:r>
          </w:p>
        </w:tc>
        <w:tc>
          <w:tcPr>
            <w:tcW w:type="dxa" w:w="5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决定范围形状算法的可插拔实现类，按类名实例化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基础范围</w:t>
            </w:r>
          </w:p>
        </w:tc>
        <w:tc>
          <w:tcPr>
            <w:tcW w:type="dxa" w:w="5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棋子配置里的主范围数值，装备加成在它之上叠加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有效范围</w:t>
            </w:r>
          </w:p>
        </w:tc>
        <w:tc>
          <w:tcPr>
            <w:tcW w:type="dxa" w:w="5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基础范围加上装备加成后的最终范围，传给提供者计算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方向约束</w:t>
            </w:r>
          </w:p>
        </w:tc>
        <w:tc>
          <w:tcPr>
            <w:tcW w:type="dxa" w:w="5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移动的第一维，决定能落到哪些格子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通行方式</w:t>
            </w:r>
          </w:p>
        </w:tc>
        <w:tc>
          <w:tcPr>
            <w:tcW w:type="dxa" w:w="5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移动的第二维，决定怎么过去、会不会触发途经效果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两阶段语义</w:t>
            </w:r>
          </w:p>
        </w:tc>
        <w:tc>
          <w:tcPr>
            <w:tcW w:type="dxa" w:w="5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攻击范围提供者需同时回答"哪些格能作为目标"与"这一击覆盖哪些格"</w:t>
            </w:r>
          </w:p>
        </w:tc>
      </w:tr>
    </w:tbl>
    <w:p>
      <w:bookmarkStart w:id="33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33"/>
    </w:p>
    <w:p>
      <w:bookmarkStart w:id="34" w:name="sec_3_1_三段式可插拔结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三段式可插拔结构</w:t>
      </w:r>
      <w:bookmarkEnd w:id="3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棋子的范围由三个部分组成。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63" w:type="dxa"/>
      </w:tblPr>
      <w:tblGrid>
        <w:gridCol w:w="1166"/>
        <w:gridCol w:w="2011"/>
        <w:gridCol w:w="278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组成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提供者类名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providerClassName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决定形状算法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构造参数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providerJsonParams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填充该形状的非主范围参数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基础范围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baseRange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主范围数值，装备加成在此叠加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运行时由提供者工厂按类名实例化，把有效范围传进去计算格子：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有效范围 = 基础范围 + 装备加成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这样设计的原因：新增一种范围形状不需要改棋子代码，写一个提供者类、填个类名即可。棋子数据与算法解耦，是"同一套棋子数据能组合出差异很大的空间手感"的实现方式。</w:t>
      </w:r>
    </w:p>
    <w:p>
      <w:bookmarkStart w:id="35" w:name="sec_3_2_攻击范围提供者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攻击范围提供者</w:t>
      </w:r>
      <w:bookmarkEnd w:id="3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共6种，已实现全部6种。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008" w:type="dxa"/>
      </w:tblPr>
      <w:tblGrid>
        <w:gridCol w:w="2236"/>
        <w:gridCol w:w="1886"/>
        <w:gridCol w:w="1886"/>
      </w:tblGrid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提供者类名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形状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典型用途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CircleAttackProvider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圆形，半径内全部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默认近战与常规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LineAttackProvider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直线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穿透型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ConeAttackProvider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扇形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面向型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MinMaxAttackProvider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最小到最大距离的环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不能打贴身，如狙击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AreaAttackProvider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主目标加溅射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范围伤害与溅射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RingTangentProvider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环切线3格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横向覆盖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实际投入使用的是圆形、直线、区域三种，其余三种为可插拔预留，当前无棋子使用。</w:t>
      </w:r>
    </w:p>
    <w:p>
      <w:bookmarkStart w:id="36" w:name="sec_3_3_移动范围的两轴语法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移动范围的两轴语法</w:t>
      </w:r>
      <w:bookmarkEnd w:id="3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移动不是几个独立的名字，而是两条轴的交点。这既解释了现有移动方式为什么长这样，也让"下一个移动方式"有处可放。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轴一，方向约束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，决定能落到哪些格子。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312" w:type="dxa"/>
      </w:tblPr>
      <w:tblGrid>
        <w:gridCol w:w="626"/>
        <w:gridCol w:w="368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方向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落点集合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广度优先搜索，步数上限内可达的空格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直线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沿6个方向的射线，步数上限内，不能拐弯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奇偶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六边形距离为偶数的格，即与起点同色的格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轴二，通行方式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，决定怎么过去、会不会带出效果。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58" w:type="dxa"/>
      </w:tblPr>
      <w:tblGrid>
        <w:gridCol w:w="626"/>
        <w:gridCol w:w="1526"/>
        <w:gridCol w:w="170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通行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是否受棋子阻挡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是否产生途经效果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行走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受阻挡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产生，逐格经过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飞行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可穿棋子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产生，飞越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瞬移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可穿棋子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不产生，无路径</w:t>
            </w:r>
          </w:p>
        </w:tc>
      </w:tr>
    </w:tbl>
    <w:p>
      <w:bookmarkStart w:id="37" w:name="sec_3_4_组合矩阵与实现状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组合矩阵与实现状态</w:t>
      </w:r>
      <w:bookmarkEnd w:id="3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339" w:type="dxa"/>
      </w:tblPr>
      <w:tblGrid>
        <w:gridCol w:w="1166"/>
        <w:gridCol w:w="2156"/>
        <w:gridCol w:w="2051"/>
        <w:gridCol w:w="19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方向与通行</w:t>
            </w:r>
          </w:p>
        </w:tc>
        <w:tc>
          <w:tcPr>
            <w:tcW w:type="dxa" w:w="2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行走</w:t>
            </w:r>
          </w:p>
        </w:tc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飞行</w:t>
            </w:r>
          </w:p>
        </w:tc>
        <w:tc>
          <w:tcPr>
            <w:tcW w:type="dxa" w:w="1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瞬移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</w:t>
            </w:r>
          </w:p>
        </w:tc>
        <w:tc>
          <w:tcPr>
            <w:tcW w:type="dxa" w:w="2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FreeMoveProvider</w:t>
            </w:r>
          </w:p>
        </w:tc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FlyMoveProvider</w:t>
            </w:r>
          </w:p>
        </w:tc>
        <w:tc>
          <w:tcPr>
            <w:tcW w:type="dxa" w:w="1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直线</w:t>
            </w:r>
          </w:p>
        </w:tc>
        <w:tc>
          <w:tcPr>
            <w:tcW w:type="dxa" w:w="2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StraightMoveProvider</w:t>
            </w:r>
          </w:p>
        </w:tc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StraightPassProvider</w:t>
            </w:r>
          </w:p>
        </w:tc>
        <w:tc>
          <w:tcPr>
            <w:tcW w:type="dxa" w:w="1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奇偶</w:t>
            </w:r>
          </w:p>
        </w:tc>
        <w:tc>
          <w:tcPr>
            <w:tcW w:type="dxa" w:w="2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不成立</w:t>
            </w:r>
          </w:p>
        </w:tc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  <w:tc>
          <w:tcPr>
            <w:tcW w:type="dxa" w:w="1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ParityMoveProvider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说明：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奇偶与行走的组合不成立，因为奇偶只允许落同色格，没有"走"的路径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StraightMoveProvider 直线行走已实现，但当前无棋子分配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瞬移语义目前只有棋盘道具的传送石使用，尚未有棋子采用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命名注意：ParityMoveProvider 类名叫奇偶，实现只允许偶数距离，即只落同色格，不是奇偶皆可。</w:t>
      </w:r>
    </w:p>
    <w:p>
      <w:bookmarkStart w:id="38" w:name="sec_3_5_区域攻击提供者的参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区域攻击提供者的参数</w:t>
      </w:r>
      <w:bookmarkEnd w:id="3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99" w:type="dxa"/>
      </w:tblPr>
      <w:tblGrid>
        <w:gridCol w:w="1961"/>
        <w:gridCol w:w="661"/>
        <w:gridCol w:w="626"/>
        <w:gridCol w:w="3251"/>
      </w:tblGrid>
      <w:tr>
        <w:tc>
          <w:tcPr>
            <w:tcW w:type="dxa" w:w="19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19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splashRadius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溅射半径，0表示无溅射，退化为单体</w:t>
            </w:r>
          </w:p>
        </w:tc>
      </w:tr>
      <w:tr>
        <w:tc>
          <w:tcPr>
            <w:tcW w:type="dxa" w:w="19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filterByAttackRange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溅射范围是否裁剪到攻击范围内</w:t>
            </w:r>
          </w:p>
        </w:tc>
      </w:tr>
      <w:tr>
        <w:tc>
          <w:tcPr>
            <w:tcW w:type="dxa" w:w="19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splashIsElemental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溅射是否带元素，附着并触发反应</w:t>
            </w:r>
          </w:p>
        </w:tc>
      </w:tr>
      <w:tr>
        <w:tc>
          <w:tcPr>
            <w:tcW w:type="dxa" w:w="19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splashGoldPercent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溅射造成伤害时获得金币的比例</w:t>
            </w:r>
          </w:p>
        </w:tc>
      </w:tr>
      <w:tr>
        <w:tc>
          <w:tcPr>
            <w:tcW w:type="dxa" w:w="19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baseDamage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溅射基础伤害，固定部分</w:t>
            </w:r>
          </w:p>
        </w:tc>
      </w:tr>
      <w:tr>
        <w:tc>
          <w:tcPr>
            <w:tcW w:type="dxa" w:w="19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attackPercent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3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溅射按攻击力的百分比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溅射半径为0时该提供者退化为普通单体攻击，这是"一个提供者覆盖单体与范围两种表现"的开关。</w:t>
      </w:r>
    </w:p>
    <w:p>
      <w:bookmarkStart w:id="39" w:name="sec_3_6_装备对范围的加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装备对范围的加成</w:t>
      </w:r>
      <w:bookmarkEnd w:id="3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装备的两个字段叠加到基础范围上。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877" w:type="dxa"/>
      </w:tblPr>
      <w:tblGrid>
        <w:gridCol w:w="1891"/>
        <w:gridCol w:w="986"/>
      </w:tblGrid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装备字段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作用对象</w:t>
            </w:r>
          </w:p>
        </w:tc>
      </w:tr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bonusAttackRange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</w:t>
            </w:r>
          </w:p>
        </w:tc>
      </w:tr>
      <w:tr>
        <w:tc>
          <w:tcPr>
            <w:tcW w:type="dxa" w:w="1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bonusMoveRange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叠加后作为有效范围传给提供者，提供者内部只认传入的范围值，不关心它是否被装备加成过。</w:t>
      </w:r>
    </w:p>
    <w:p>
      <w:bookmarkStart w:id="40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40"/>
    </w:p>
    <w:p>
      <w:bookmarkStart w:id="41" w:name="sec_4_1_计算主公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计算主公式</w:t>
      </w:r>
      <w:bookmarkEnd w:id="4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有效范围 = 基础范围 + 装备加成合计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攻击可达格集合 = 提供者（类名，参数）计算（起点，有效范围，目标，棋盘）</w:t>
      </w:r>
    </w:p>
    <w:p>
      <w:bookmarkStart w:id="42" w:name="sec_4_2_攻击与移动的算法差异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攻击与移动的算法差异</w:t>
      </w:r>
      <w:bookmarkEnd w:id="4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423" w:type="dxa"/>
      </w:tblPr>
      <w:tblGrid>
        <w:gridCol w:w="1346"/>
        <w:gridCol w:w="1831"/>
        <w:gridCol w:w="224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维度</w:t>
            </w:r>
          </w:p>
        </w:tc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计算方式</w:t>
            </w:r>
          </w:p>
        </w:tc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广度优先搜索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几何取格，由提供者自算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是否受阻挡</w:t>
            </w:r>
          </w:p>
        </w:tc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受影响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不受影响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是否含起点</w:t>
            </w:r>
          </w:p>
        </w:tc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不含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含，再由调用方排除自身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装备加成字段</w:t>
            </w:r>
          </w:p>
        </w:tc>
        <w:tc>
          <w:tcPr>
            <w:tcW w:type="dxa" w:w="18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bonusMoveRange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bonusAttackRange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这个差异很重要：攻击范围不是"走得到的格子"，而是几何形状。所以攻击高亮（红）不受地形阻挡影响，而移动高亮（蓝）受。</w:t>
      </w:r>
    </w:p>
    <w:p>
      <w:bookmarkStart w:id="43" w:name="sec_4_3_演算示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演算示例</w:t>
      </w:r>
      <w:bookmarkEnd w:id="43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例1：默认近战棋子的攻击范围。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基础范围1，圆形，无装备加成，有效范围为1。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圆形范围含自身 = 1 + 6 = 7格，排除自身后可攻击6格。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例2：装了加1攻击距离的装备。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有效范围 = 1 + 1 = 2，圆形范围 = 1 + 6 + 12 = 19格，排除自身后18格。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例3：环切线。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基础范围2，取距离2的环上、与目标同环的左右相邻格，共3格。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例4：直线穿透。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基础范围3，沿朝向的6个方向之一，取距离1、2、3的格子共3格，且不因中间有敌人而停止。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例3对应关键决策D3：六边形棋盘上"横向3格"没有直觉定义，环切线是唯一几何自洽的解释——先锁定目标所在的那一圈，再取它左右两格。</w:t>
      </w:r>
    </w:p>
    <w:p>
      <w:bookmarkStart w:id="44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44"/>
    </w:p>
    <w:p>
      <w:bookmarkStart w:id="45" w:name="sec_5_1_范围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范围配置</w:t>
      </w:r>
      <w:bookmarkEnd w:id="4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内嵌于棋子配置，不是独立资产。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166"/>
        <w:gridCol w:w="2011"/>
        <w:gridCol w:w="986"/>
        <w:gridCol w:w="2121"/>
        <w:gridCol w:w="201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数据类型</w:t>
            </w:r>
          </w:p>
        </w:tc>
        <w:tc>
          <w:tcPr>
            <w:tcW w:type="dxa" w:w="21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  <w:tc>
          <w:tcPr>
            <w:tcW w:type="dxa" w:w="20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提供者类名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providerClassName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1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决定形状算法</w:t>
            </w:r>
          </w:p>
        </w:tc>
        <w:tc>
          <w:tcPr>
            <w:tcW w:type="dxa" w:w="20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CircleAttackProvider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构造参数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providerJsonParams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21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非主范围参数，可留空</w:t>
            </w:r>
          </w:p>
        </w:tc>
        <w:tc>
          <w:tcPr>
            <w:tcW w:type="dxa" w:w="20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{"splashRadius":1}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基础范围</w:t>
            </w:r>
          </w:p>
        </w:tc>
        <w:tc>
          <w:tcPr>
            <w:tcW w:type="dxa" w:w="2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baseRange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1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主范围数值，装备加成在此叠加</w:t>
            </w:r>
          </w:p>
        </w:tc>
        <w:tc>
          <w:tcPr>
            <w:tcW w:type="dxa" w:w="201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</w:tbl>
    <w:p>
      <w:bookmarkStart w:id="46" w:name="sec_5_2_棋子配置中的范围字段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棋子配置中的范围字段</w:t>
      </w:r>
      <w:bookmarkEnd w:id="4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33"/>
        <w:gridCol w:w="1343"/>
        <w:gridCol w:w="1368"/>
        <w:gridCol w:w="1973"/>
        <w:gridCol w:w="2280"/>
      </w:tblGrid>
      <w:tr>
        <w:tc>
          <w:tcPr>
            <w:tcW w:type="dxa" w:w="1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34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36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数据类型</w:t>
            </w:r>
          </w:p>
        </w:tc>
        <w:tc>
          <w:tcPr>
            <w:tcW w:type="dxa" w:w="19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  <w:tc>
          <w:tcPr>
            <w:tcW w:type="dxa" w:w="228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</w:tr>
      <w:tr>
        <w:tc>
          <w:tcPr>
            <w:tcW w:type="dxa" w:w="1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移动范围配置</w:t>
            </w:r>
          </w:p>
        </w:tc>
        <w:tc>
          <w:tcPr>
            <w:tcW w:type="dxa" w:w="134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moveConfig</w:t>
            </w:r>
          </w:p>
        </w:tc>
        <w:tc>
          <w:tcPr>
            <w:tcW w:type="dxa" w:w="136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RangeConfig</w:t>
            </w:r>
          </w:p>
        </w:tc>
        <w:tc>
          <w:tcPr>
            <w:tcW w:type="dxa" w:w="19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默认自由移动，范围3</w:t>
            </w:r>
          </w:p>
        </w:tc>
        <w:tc>
          <w:tcPr>
            <w:tcW w:type="dxa" w:w="228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FreeMoveProvider，3</w:t>
            </w:r>
          </w:p>
        </w:tc>
      </w:tr>
      <w:tr>
        <w:tc>
          <w:tcPr>
            <w:tcW w:type="dxa" w:w="13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攻击范围配置</w:t>
            </w:r>
          </w:p>
        </w:tc>
        <w:tc>
          <w:tcPr>
            <w:tcW w:type="dxa" w:w="134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attackConfig</w:t>
            </w:r>
          </w:p>
        </w:tc>
        <w:tc>
          <w:tcPr>
            <w:tcW w:type="dxa" w:w="136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RangeConfig</w:t>
            </w:r>
          </w:p>
        </w:tc>
        <w:tc>
          <w:tcPr>
            <w:tcW w:type="dxa" w:w="197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默认圆形攻击，范围1</w:t>
            </w:r>
          </w:p>
        </w:tc>
        <w:tc>
          <w:tcPr>
            <w:tcW w:type="dxa" w:w="228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CircleAttackProvider，1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范围配置内联在棋子配置里，不单独做资产层。理由：避免每名棋子产生2个额外资产，且范围与棋子是强绑定关系，拆开反而难维护。这是关键决策D5。</w:t>
      </w:r>
    </w:p>
    <w:p>
      <w:bookmarkStart w:id="47" w:name="sec_5_3_范围提供者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范围提供者接口</w:t>
      </w:r>
      <w:bookmarkEnd w:id="4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43" w:type="dxa"/>
      </w:tblPr>
      <w:tblGrid>
        <w:gridCol w:w="1526"/>
        <w:gridCol w:w="4031"/>
        <w:gridCol w:w="188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接口</w:t>
            </w:r>
          </w:p>
        </w:tc>
        <w:tc>
          <w:tcPr>
            <w:tcW w:type="dxa" w:w="4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职责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攻击范围提供者</w:t>
            </w:r>
          </w:p>
        </w:tc>
        <w:tc>
          <w:tcPr>
            <w:tcW w:type="dxa" w:w="4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GetAttackZone(起点, 有效范围, 目标, 棋盘)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计算攻击作用格集合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移动范围提供者</w:t>
            </w:r>
          </w:p>
        </w:tc>
        <w:tc>
          <w:tcPr>
            <w:tcW w:type="dxa" w:w="4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GetReachable(起点, 有效范围, 阻挡谓词, 棋盘)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计算可移动格集合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移动范围提供者</w:t>
            </w:r>
          </w:p>
        </w:tc>
        <w:tc>
          <w:tcPr>
            <w:tcW w:type="dxa" w:w="4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FindPath(起点, 终点, 阻挡谓词, 棋盘)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计算到指定格的路径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攻击提供者的两阶段语义，以环切线为例：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38" w:type="dxa"/>
      </w:tblPr>
      <w:tblGrid>
        <w:gridCol w:w="2066"/>
        <w:gridCol w:w="986"/>
        <w:gridCol w:w="458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阶段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目标参数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返回内容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高亮阶段，尚未点目标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有效范围半径内的可选目标位，不含施法者自身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执行阶段，已点定目标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具体坐标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实际作用格集合，环切线为目标格加同环左右两个邻居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之所以需要两阶段：高亮时玩家还没决定打哪，只能显示哪些格子能作为目标；点定之后，才能算出这一击实际覆盖哪些格。同一个提供者必须能同时回答这两个问题，这是攻击范围接口设计的关键。</w:t>
      </w:r>
    </w:p>
    <w:p>
      <w:bookmarkStart w:id="48" w:name="sec_5_4_各提供者的构造参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各提供者的构造参数</w:t>
      </w:r>
      <w:bookmarkEnd w:id="4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只有3种提供者需要填构造参数，其余留空即可。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236"/>
        <w:gridCol w:w="4118"/>
        <w:gridCol w:w="1946"/>
      </w:tblGrid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</w:t>
            </w:r>
          </w:p>
        </w:tc>
        <w:tc>
          <w:tcPr>
            <w:tcW w:type="dxa" w:w="41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参数项</w:t>
            </w:r>
          </w:p>
        </w:tc>
        <w:tc>
          <w:tcPr>
            <w:tcW w:type="dxa" w:w="1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默认值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MinMaxAttackProvider</w:t>
            </w:r>
          </w:p>
        </w:tc>
        <w:tc>
          <w:tcPr>
            <w:tcW w:type="dxa" w:w="41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最小距离、最大距离</w:t>
            </w:r>
          </w:p>
        </w:tc>
        <w:tc>
          <w:tcPr>
            <w:tcW w:type="dxa" w:w="1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0、0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ConeAttackProvider</w:t>
            </w:r>
          </w:p>
        </w:tc>
        <w:tc>
          <w:tcPr>
            <w:tcW w:type="dxa" w:w="41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角度、长度</w:t>
            </w:r>
          </w:p>
        </w:tc>
        <w:tc>
          <w:tcPr>
            <w:tcW w:type="dxa" w:w="1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60、0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AreaAttackProvider</w:t>
            </w:r>
          </w:p>
        </w:tc>
        <w:tc>
          <w:tcPr>
            <w:tcW w:type="dxa" w:w="41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溅射半径、裁剪开关、元素开关、金币比例、基础伤害、攻击百分比</w:t>
            </w:r>
          </w:p>
        </w:tc>
        <w:tc>
          <w:tcPr>
            <w:tcW w:type="dxa" w:w="1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1、是、否、0、0、0</w:t>
            </w:r>
          </w:p>
        </w:tc>
      </w:tr>
      <w:tr>
        <w:tc>
          <w:tcPr>
            <w:tcW w:type="dxa" w:w="2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其余全部提供者</w:t>
            </w:r>
          </w:p>
        </w:tc>
        <w:tc>
          <w:tcPr>
            <w:tcW w:type="dxa" w:w="4118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  <w:tc>
          <w:tcPr>
            <w:tcW w:type="dxa" w:w="1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形状本身由几何算法决定：例如环切线不需要参数，它的基础范围就是环的半径，形状是算法算出来的。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注：最小距离提供者的最大距离项、扇形提供者的长度项当前为保留字段，实际未参与计算。</w:t>
      </w:r>
    </w:p>
    <w:p>
      <w:bookmarkStart w:id="49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4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867" w:type="dxa"/>
      </w:tblPr>
      <w:tblGrid>
        <w:gridCol w:w="1166"/>
        <w:gridCol w:w="470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47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棋子范围</w:t>
            </w:r>
          </w:p>
        </w:tc>
        <w:tc>
          <w:tcPr>
            <w:tcW w:type="dxa" w:w="47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棋子配置资产中的移动与攻击范围配置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提供者实现</w:t>
            </w:r>
          </w:p>
        </w:tc>
        <w:tc>
          <w:tcPr>
            <w:tcW w:type="dxa" w:w="47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范围目录下的移动与攻击提供者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提供者工厂</w:t>
            </w:r>
          </w:p>
        </w:tc>
        <w:tc>
          <w:tcPr>
            <w:tcW w:type="dxa" w:w="47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范围目录下的提供者工厂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装备加成</w:t>
            </w:r>
          </w:p>
        </w:tc>
        <w:tc>
          <w:tcPr>
            <w:tcW w:type="dxa" w:w="47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装备配置的 bonusMoveRange 与 bonusAttackRange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新增一种范围形状的步骤：新建提供者类并实现对应接口，在提供者工厂里注册类名映射，在棋子的范围配置里填类名，如需参数则填构造参数。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不需要改动：棋子逻辑、棋盘、界面——范围是纯数据加工厂实例化。</w:t>
      </w:r>
    </w:p>
    <w:p>
      <w:bookmarkStart w:id="50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5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066"/>
        <w:gridCol w:w="6234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提供者类名不存在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工厂输出警告并返回空，不抛异常；棋子表现为不能动也不能打，需在配置阶段发现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构造参数是非法 JSON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解析失败不抛异常，未指定字段回落到默认值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基础范围为0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攻击范围退化为仅自身，无可攻击目标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装备把范围加成到很大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范围计算正常，但高亮性能需注意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溅射半径大于攻击范围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裁剪开关为真时被裁剪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飞行单位穿过棋子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允许，符合飞行语义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环切线的邻居超出棋盘</w:t>
            </w:r>
          </w:p>
        </w:tc>
        <w:tc>
          <w:tcPr>
            <w:tcW w:type="dxa" w:w="62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剔除棋盘外的邻居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提供者类名与构造参数都是字符串配置，填错时工厂返回空，表现为"棋子不能动也不能打"，这类问题排查成本很高，建议在配置阶段做校验。</w:t>
      </w:r>
    </w:p>
    <w:p>
      <w:bookmarkStart w:id="51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5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886"/>
        <w:gridCol w:w="6414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移动范围高亮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蓝色叠加层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攻击范围高亮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红色叠加层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敌方攻击范围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浅红叠加层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悬停高亮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紫色叠加层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切换移动与攻击预览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指定按键切换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范围形状的视觉差异</w:t>
            </w:r>
          </w:p>
        </w:tc>
        <w:tc>
          <w:tcPr>
            <w:tcW w:type="dxa" w:w="641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不同提供者的高亮形状需明显可区分，直线、扇形、环切线各具辨识度，是当前待补齐项</w:t>
            </w:r>
          </w:p>
        </w:tc>
      </w:tr>
    </w:tbl>
    <w:p>
      <w:bookmarkStart w:id="52" w:name="sec_9_迭代规划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迭代规划</w:t>
      </w:r>
      <w:bookmarkEnd w:id="5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867" w:type="dxa"/>
      </w:tblPr>
      <w:tblGrid>
        <w:gridCol w:w="1706"/>
        <w:gridCol w:w="5161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方向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补充移动组合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矩阵中尚有4格未实现，为后续棋子留出设计空间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瞬移类棋子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瞬移语义已在棋盘道具上验证，可复用于棋子移动方式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新形状提供者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六种攻击提供者中三种已实现未使用，可在新棋子中启用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范围形状的可读性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当前高亮形状差异不足，是体验短板，需美术与界面配合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参数校验</w:t>
            </w:r>
          </w:p>
        </w:tc>
        <w:tc>
          <w:tcPr>
            <w:tcW w:type="dxa" w:w="5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建议在配置阶段对类名与 JSON 做校验，避免运行期静默失效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